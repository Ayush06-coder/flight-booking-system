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FLIGHT BOOKING SYSTEM</w:t>
      </w:r>
    </w:p>
    <w:p>
      <w:pPr>
        <w:jc w:val="center"/>
      </w:pPr>
      <w:r>
        <w:rPr>
          <w:sz w:val="28"/>
        </w:rPr>
        <w:t>A Complete DBMS Project Based Learning (PBL)</w:t>
      </w:r>
    </w:p>
    <w:p/>
    <w:p>
      <w:pPr>
        <w:jc w:val="center"/>
      </w:pPr>
      <w:r>
        <w:rPr>
          <w:sz w:val="26"/>
        </w:rPr>
        <w:t>Department of Computer Science &amp; Engineering</w:t>
      </w:r>
    </w:p>
    <w:p>
      <w:pPr>
        <w:jc w:val="center"/>
      </w:pPr>
      <w:r>
        <w:rPr>
          <w:sz w:val="24"/>
        </w:rPr>
        <w:t>[Institution Name — to be filled by student]</w:t>
      </w:r>
    </w:p>
    <w:p>
      <w:pPr>
        <w:jc w:val="center"/>
      </w:pPr>
      <w:r>
        <w:rPr>
          <w:sz w:val="24"/>
        </w:rPr>
        <w:t>Academic Session: 2026–27</w:t>
      </w:r>
    </w:p>
    <w:p/>
    <w:p/>
    <w:tbl>
      <w:tblPr>
        <w:tblStyle w:val="TableGrid"/>
        <w:tblW w:type="auto" w:w="0"/>
        <w:tblLook w:firstColumn="1" w:firstRow="1" w:lastColumn="0" w:lastRow="0" w:noHBand="0" w:noVBand="1" w:val="04A0"/>
      </w:tblPr>
      <w:tblGrid>
        <w:gridCol w:w="4536"/>
        <w:gridCol w:w="4536"/>
      </w:tblGrid>
      <w:tr>
        <w:tc>
          <w:tcPr>
            <w:tcW w:type="dxa" w:w="4536"/>
            <w:shd w:val="clear" w:color="auto" w:fill="D9E1F2"/>
          </w:tcPr>
          <w:p>
            <w:r>
              <w:rPr>
                <w:b/>
              </w:rPr>
              <w:t>Student Name</w:t>
            </w:r>
          </w:p>
        </w:tc>
        <w:tc>
          <w:tcPr>
            <w:tcW w:type="dxa" w:w="4536"/>
          </w:tcPr>
          <w:p>
            <w:r>
              <w:t>[Student Name — to be filled]</w:t>
            </w:r>
          </w:p>
        </w:tc>
      </w:tr>
      <w:tr>
        <w:tc>
          <w:tcPr>
            <w:tcW w:type="dxa" w:w="4536"/>
            <w:shd w:val="clear" w:color="auto" w:fill="D9E1F2"/>
          </w:tcPr>
          <w:p>
            <w:r>
              <w:rPr>
                <w:b/>
              </w:rPr>
              <w:t>Roll Number</w:t>
            </w:r>
          </w:p>
        </w:tc>
        <w:tc>
          <w:tcPr>
            <w:tcW w:type="dxa" w:w="4536"/>
          </w:tcPr>
          <w:p>
            <w:r>
              <w:t>[Roll Number — to be filled]</w:t>
            </w:r>
          </w:p>
        </w:tc>
      </w:tr>
      <w:tr>
        <w:tc>
          <w:tcPr>
            <w:tcW w:type="dxa" w:w="4536"/>
            <w:shd w:val="clear" w:color="auto" w:fill="D9E1F2"/>
          </w:tcPr>
          <w:p>
            <w:r>
              <w:rPr>
                <w:b/>
              </w:rPr>
              <w:t>Subject</w:t>
            </w:r>
          </w:p>
        </w:tc>
        <w:tc>
          <w:tcPr>
            <w:tcW w:type="dxa" w:w="4536"/>
          </w:tcPr>
          <w:p>
            <w:r>
              <w:t>Database Management Systems (DBMS)</w:t>
            </w:r>
          </w:p>
        </w:tc>
      </w:tr>
      <w:tr>
        <w:tc>
          <w:tcPr>
            <w:tcW w:type="dxa" w:w="4536"/>
            <w:shd w:val="clear" w:color="auto" w:fill="D9E1F2"/>
          </w:tcPr>
          <w:p>
            <w:r>
              <w:rPr>
                <w:b/>
              </w:rPr>
              <w:t>Guide / Mentor</w:t>
            </w:r>
          </w:p>
        </w:tc>
        <w:tc>
          <w:tcPr>
            <w:tcW w:type="dxa" w:w="4536"/>
          </w:tcPr>
          <w:p>
            <w:r>
              <w:t>[Faculty Name — to be filled]</w:t>
            </w:r>
          </w:p>
        </w:tc>
      </w:tr>
      <w:tr>
        <w:tc>
          <w:tcPr>
            <w:tcW w:type="dxa" w:w="4536"/>
            <w:shd w:val="clear" w:color="auto" w:fill="D9E1F2"/>
          </w:tcPr>
          <w:p>
            <w:r>
              <w:rPr>
                <w:b/>
              </w:rPr>
              <w:t>Date Submitted</w:t>
            </w:r>
          </w:p>
        </w:tc>
        <w:tc>
          <w:tcPr>
            <w:tcW w:type="dxa" w:w="4536"/>
          </w:tcPr>
          <w:p>
            <w:r>
              <w:t>2026-10-28</w:t>
            </w:r>
          </w:p>
        </w:tc>
      </w:tr>
    </w:tbl>
    <w:p>
      <w:r>
        <w:br w:type="page"/>
      </w:r>
    </w:p>
    <w:p>
      <w:pPr>
        <w:pStyle w:val="Heading1"/>
        <w:jc w:val="left"/>
      </w:pPr>
      <w:r>
        <w:t>Certificate</w:t>
      </w:r>
    </w:p>
    <w:p>
      <w:r>
        <w:rPr>
          <w:b w:val="0"/>
          <w:i w:val="0"/>
          <w:sz w:val="22"/>
        </w:rPr>
        <w:t>This is to certify that the project titled "Flight Booking System" has been successfully completed by [Student Name], Roll No. [Roll Number], of the Department of Computer Science &amp; Engineering, [Institution Name], in partial fulfilment of the requirements for the subject Database Management Systems (DBMS) during the academic session 2026–27.</w:t>
      </w:r>
    </w:p>
    <w:p/>
    <w:p>
      <w:r>
        <w:rPr>
          <w:b w:val="0"/>
          <w:i w:val="0"/>
          <w:sz w:val="22"/>
        </w:rPr>
        <w:t>This project has been reviewed and found to be satisfactory.</w:t>
      </w:r>
    </w:p>
    <w:p/>
    <w:p>
      <w:r>
        <w:rPr>
          <w:b w:val="0"/>
          <w:i w:val="0"/>
          <w:sz w:val="22"/>
        </w:rPr>
        <w:t>Guide / Mentor: ____________________________</w:t>
      </w:r>
    </w:p>
    <w:p>
      <w:r>
        <w:rPr>
          <w:b w:val="0"/>
          <w:i w:val="0"/>
          <w:sz w:val="22"/>
        </w:rPr>
        <w:t>Date: ____________________________</w:t>
      </w:r>
    </w:p>
    <w:p>
      <w:r>
        <w:br w:type="page"/>
      </w:r>
    </w:p>
    <w:p>
      <w:pPr>
        <w:pStyle w:val="Heading1"/>
        <w:jc w:val="left"/>
      </w:pPr>
      <w:r>
        <w:t>Acknowledgement</w:t>
      </w:r>
    </w:p>
    <w:p>
      <w:r>
        <w:rPr>
          <w:b w:val="0"/>
          <w:i w:val="0"/>
          <w:sz w:val="22"/>
        </w:rPr>
        <w:t>I would like to express my sincere gratitude to my faculty guide and mentor for their invaluable guidance and encouragement throughout this project. I also thank the Department of Computer Science &amp; Engineering for providing the necessary resources and infrastructure. This project has significantly deepened my understanding of relational database design, SQL implementation, and Python–MySQL application development.</w:t>
      </w:r>
    </w:p>
    <w:p>
      <w:r>
        <w:br w:type="page"/>
      </w:r>
    </w:p>
    <w:p>
      <w:pPr>
        <w:pStyle w:val="Heading1"/>
        <w:jc w:val="left"/>
      </w:pPr>
      <w:r>
        <w:t>Abstract</w:t>
      </w:r>
    </w:p>
    <w:p>
      <w:r>
        <w:rPr>
          <w:b w:val="0"/>
          <w:i w:val="0"/>
          <w:sz w:val="22"/>
        </w:rPr>
        <w:t xml:space="preserve">The Flight Booking System is a fully functional desktop application developed as a Database Management Systems (DBMS) Project Based Learning (PBL) assignment. The system demonstrates the complete lifecycle of a relational database application — from entity-relationship design and normalization (UNF to 3NF) through MySQL DDL and DML implementation, to a Python-based graphical frontend connected to the live database. </w:t>
        <w:br/>
        <w:br/>
        <w:t xml:space="preserve">The application allows users to search available flights, register passenger details, create bookings with unique booking references, manage seat allocation, process simulated payments, cancel bookings, and generate analytical reports. </w:t>
        <w:br/>
        <w:br/>
        <w:t>The backend comprises a normalized nine-table MySQL 8 database (flight_booking_db) with appropriate constraints, indexes, views, and triggers that enforce business rules at the database level. The frontend is built using Python 3 and Tkinter with ttk widgets, connected to MySQL via mysql-connector-python with parameterized queries throughout.</w:t>
        <w:br/>
        <w:br/>
        <w:t>⚠ All flight schedules, prices, passenger data, and payment transactions in this project are SIMULATED SAMPLE DATA created solely for academic demonstration purposes.</w:t>
      </w:r>
    </w:p>
    <w:p>
      <w:r>
        <w:br w:type="page"/>
      </w:r>
    </w:p>
    <w:p>
      <w:pPr>
        <w:pStyle w:val="Heading1"/>
        <w:jc w:val="left"/>
      </w:pPr>
      <w:r>
        <w:t>Table of Contents</w:t>
      </w:r>
    </w:p>
    <w:p>
      <w:pPr>
        <w:pStyle w:val="ListNumber"/>
      </w:pPr>
      <w:r>
        <w:rPr>
          <w:sz w:val="22"/>
        </w:rPr>
        <w:t>1.  Introduction</w:t>
      </w:r>
    </w:p>
    <w:p>
      <w:pPr>
        <w:pStyle w:val="ListNumber"/>
      </w:pPr>
      <w:r>
        <w:rPr>
          <w:sz w:val="22"/>
        </w:rPr>
        <w:t>2.  Problem Statement</w:t>
      </w:r>
    </w:p>
    <w:p>
      <w:pPr>
        <w:pStyle w:val="ListNumber"/>
      </w:pPr>
      <w:r>
        <w:rPr>
          <w:sz w:val="22"/>
        </w:rPr>
        <w:t>3.  Objectives</w:t>
      </w:r>
    </w:p>
    <w:p>
      <w:pPr>
        <w:pStyle w:val="ListNumber"/>
      </w:pPr>
      <w:r>
        <w:rPr>
          <w:sz w:val="22"/>
        </w:rPr>
        <w:t>4.  Scope of the Project</w:t>
      </w:r>
    </w:p>
    <w:p>
      <w:pPr>
        <w:pStyle w:val="ListNumber"/>
      </w:pPr>
      <w:r>
        <w:rPr>
          <w:sz w:val="22"/>
        </w:rPr>
        <w:t>5.  Existing System and Limitations</w:t>
      </w:r>
    </w:p>
    <w:p>
      <w:pPr>
        <w:pStyle w:val="ListNumber"/>
      </w:pPr>
      <w:r>
        <w:rPr>
          <w:sz w:val="22"/>
        </w:rPr>
        <w:t>6.  Proposed System</w:t>
      </w:r>
    </w:p>
    <w:p>
      <w:pPr>
        <w:pStyle w:val="ListNumber"/>
      </w:pPr>
      <w:r>
        <w:rPr>
          <w:sz w:val="22"/>
        </w:rPr>
        <w:t>7.  Functional Requirements</w:t>
      </w:r>
    </w:p>
    <w:p>
      <w:pPr>
        <w:pStyle w:val="ListNumber"/>
      </w:pPr>
      <w:r>
        <w:rPr>
          <w:sz w:val="22"/>
        </w:rPr>
        <w:t>8.  Non-Functional Requirements</w:t>
      </w:r>
    </w:p>
    <w:p>
      <w:pPr>
        <w:pStyle w:val="ListNumber"/>
      </w:pPr>
      <w:r>
        <w:rPr>
          <w:sz w:val="22"/>
        </w:rPr>
        <w:t>9.  Hardware and Software Requirements</w:t>
      </w:r>
    </w:p>
    <w:p>
      <w:pPr>
        <w:pStyle w:val="ListNumber"/>
      </w:pPr>
      <w:r>
        <w:rPr>
          <w:sz w:val="22"/>
        </w:rPr>
        <w:t>10.  System Architecture</w:t>
      </w:r>
    </w:p>
    <w:p>
      <w:pPr>
        <w:pStyle w:val="ListNumber"/>
      </w:pPr>
      <w:r>
        <w:rPr>
          <w:sz w:val="22"/>
        </w:rPr>
        <w:t>11.  Database Design</w:t>
      </w:r>
    </w:p>
    <w:p>
      <w:pPr>
        <w:pStyle w:val="ListNumber"/>
      </w:pPr>
      <w:r>
        <w:rPr>
          <w:sz w:val="22"/>
        </w:rPr>
        <w:t>12.  Entity Relationship (ER) Diagram</w:t>
      </w:r>
    </w:p>
    <w:p>
      <w:pPr>
        <w:pStyle w:val="ListNumber"/>
      </w:pPr>
      <w:r>
        <w:rPr>
          <w:sz w:val="22"/>
        </w:rPr>
        <w:t>13.  Entity and Attribute Description</w:t>
      </w:r>
    </w:p>
    <w:p>
      <w:pPr>
        <w:pStyle w:val="ListNumber"/>
      </w:pPr>
      <w:r>
        <w:rPr>
          <w:sz w:val="22"/>
        </w:rPr>
        <w:t>14.  Relational Schema</w:t>
      </w:r>
    </w:p>
    <w:p>
      <w:pPr>
        <w:pStyle w:val="ListNumber"/>
      </w:pPr>
      <w:r>
        <w:rPr>
          <w:sz w:val="22"/>
        </w:rPr>
        <w:t>15.  Database Constraints</w:t>
      </w:r>
    </w:p>
    <w:p>
      <w:pPr>
        <w:pStyle w:val="ListNumber"/>
      </w:pPr>
      <w:r>
        <w:rPr>
          <w:sz w:val="22"/>
        </w:rPr>
        <w:t>16.  Normalization — UNF to 3NF</w:t>
      </w:r>
    </w:p>
    <w:p>
      <w:pPr>
        <w:pStyle w:val="ListNumber"/>
      </w:pPr>
      <w:r>
        <w:rPr>
          <w:sz w:val="22"/>
        </w:rPr>
        <w:t>17.  DDL Implementation</w:t>
      </w:r>
    </w:p>
    <w:p>
      <w:pPr>
        <w:pStyle w:val="ListNumber"/>
      </w:pPr>
      <w:r>
        <w:rPr>
          <w:sz w:val="22"/>
        </w:rPr>
        <w:t>18.  DML Implementation and Sample Data</w:t>
      </w:r>
    </w:p>
    <w:p>
      <w:pPr>
        <w:pStyle w:val="ListNumber"/>
      </w:pPr>
      <w:r>
        <w:rPr>
          <w:sz w:val="22"/>
        </w:rPr>
        <w:t>19.  SQL Queries and Demonstrations</w:t>
      </w:r>
    </w:p>
    <w:p>
      <w:pPr>
        <w:pStyle w:val="ListNumber"/>
      </w:pPr>
      <w:r>
        <w:rPr>
          <w:sz w:val="22"/>
        </w:rPr>
        <w:t>20.  Python Frontend Design</w:t>
      </w:r>
    </w:p>
    <w:p>
      <w:pPr>
        <w:pStyle w:val="ListNumber"/>
      </w:pPr>
      <w:r>
        <w:rPr>
          <w:sz w:val="22"/>
        </w:rPr>
        <w:t>21.  Python–MySQL Connectivity</w:t>
      </w:r>
    </w:p>
    <w:p>
      <w:pPr>
        <w:pStyle w:val="ListNumber"/>
      </w:pPr>
      <w:r>
        <w:rPr>
          <w:sz w:val="22"/>
        </w:rPr>
        <w:t>22.  Application Modules</w:t>
      </w:r>
    </w:p>
    <w:p>
      <w:pPr>
        <w:pStyle w:val="ListNumber"/>
      </w:pPr>
      <w:r>
        <w:rPr>
          <w:sz w:val="22"/>
        </w:rPr>
        <w:t>23.  Booking and Seat Allocation Logic</w:t>
      </w:r>
    </w:p>
    <w:p>
      <w:pPr>
        <w:pStyle w:val="ListNumber"/>
      </w:pPr>
      <w:r>
        <w:rPr>
          <w:sz w:val="22"/>
        </w:rPr>
        <w:t>24.  Testing and Validation</w:t>
      </w:r>
    </w:p>
    <w:p>
      <w:pPr>
        <w:pStyle w:val="ListNumber"/>
      </w:pPr>
      <w:r>
        <w:rPr>
          <w:sz w:val="22"/>
        </w:rPr>
        <w:t>25.  Project Output and Screenshots</w:t>
      </w:r>
    </w:p>
    <w:p>
      <w:pPr>
        <w:pStyle w:val="ListNumber"/>
      </w:pPr>
      <w:r>
        <w:rPr>
          <w:sz w:val="22"/>
        </w:rPr>
        <w:t>26.  Conclusion</w:t>
      </w:r>
    </w:p>
    <w:p>
      <w:pPr>
        <w:pStyle w:val="ListNumber"/>
      </w:pPr>
      <w:r>
        <w:rPr>
          <w:sz w:val="22"/>
        </w:rPr>
        <w:t>27.  Future Scope</w:t>
      </w:r>
    </w:p>
    <w:p>
      <w:pPr>
        <w:pStyle w:val="ListNumber"/>
      </w:pPr>
      <w:r>
        <w:rPr>
          <w:sz w:val="22"/>
        </w:rPr>
        <w:t>28.  References</w:t>
      </w:r>
    </w:p>
    <w:p>
      <w:pPr>
        <w:pStyle w:val="ListNumber"/>
      </w:pPr>
      <w:r>
        <w:rPr>
          <w:sz w:val="22"/>
        </w:rPr>
        <w:t>Appendix A.  Complete SQL Schema</w:t>
      </w:r>
    </w:p>
    <w:p>
      <w:pPr>
        <w:pStyle w:val="ListNumber"/>
      </w:pPr>
      <w:r>
        <w:rPr>
          <w:sz w:val="22"/>
        </w:rPr>
        <w:t>Appendix B.  Key Python Source Code</w:t>
      </w:r>
    </w:p>
    <w:p>
      <w:pPr>
        <w:pStyle w:val="ListNumber"/>
      </w:pPr>
      <w:r>
        <w:rPr>
          <w:sz w:val="22"/>
        </w:rPr>
        <w:t>Appendix C.  Setup and Execution Instructions</w:t>
      </w:r>
    </w:p>
    <w:p>
      <w:r>
        <w:br w:type="page"/>
      </w:r>
    </w:p>
    <w:p>
      <w:pPr>
        <w:pStyle w:val="Heading1"/>
        <w:jc w:val="left"/>
      </w:pPr>
      <w:r>
        <w:t>1. Introduction</w:t>
      </w:r>
    </w:p>
    <w:p>
      <w:r>
        <w:rPr>
          <w:b w:val="0"/>
          <w:i w:val="0"/>
          <w:sz w:val="22"/>
        </w:rPr>
        <w:t>Database Management Systems (DBMS) form the backbone of modern software applications. From e-commerce platforms to healthcare records and airline reservations, virtually every large-scale system relies on a well-designed relational database. This project, the Flight Booking System, provides a hands-on demonstration of the complete RDBMS development cycle using MySQL 8 and Python 3.</w:t>
        <w:br/>
        <w:br/>
        <w:t>The project covers: entity-relationship modelling, normalization to Third Normal Form (3NF), DDL implementation (CREATE TABLE, constraints, indexes, views, triggers), DML operations (INSERT, SELECT, UPDATE, DELETE, JOINs, aggregations, transactions), and a fully functional Tkinter desktop application that connects to the MySQL database using parameterized SQL queries.</w:t>
      </w:r>
    </w:p>
    <w:p>
      <w:pPr>
        <w:pStyle w:val="Heading1"/>
        <w:jc w:val="left"/>
      </w:pPr>
      <w:r>
        <w:t>2. Problem Statement</w:t>
      </w:r>
    </w:p>
    <w:p>
      <w:r>
        <w:rPr>
          <w:b w:val="0"/>
          <w:i w:val="0"/>
          <w:sz w:val="22"/>
        </w:rPr>
        <w:t>Traditional manual flight booking systems suffer from data redundancy, inconsistency, lack of real-time availability information, and poor data integrity. Storing flight and passenger information in flat files or spreadsheets leads to insertion, update, and deletion anomalies. There is no mechanism to prevent double seat booking or to maintain accurate revenue and occupancy records.</w:t>
        <w:br/>
        <w:br/>
        <w:t>This project addresses these issues by implementing a normalized relational database with enforced integrity constraints, combined with a user-friendly Python GUI frontend.</w:t>
      </w:r>
    </w:p>
    <w:p>
      <w:pPr>
        <w:pStyle w:val="Heading1"/>
        <w:jc w:val="left"/>
      </w:pPr>
      <w:r>
        <w:t>3. Objectives</w:t>
      </w:r>
    </w:p>
    <w:p>
      <w:pPr>
        <w:pStyle w:val="ListBullet"/>
      </w:pPr>
      <w:r>
        <w:rPr>
          <w:sz w:val="22"/>
        </w:rPr>
        <w:t>Design a normalized (3NF) relational database for a flight booking domain.</w:t>
      </w:r>
    </w:p>
    <w:p>
      <w:pPr>
        <w:pStyle w:val="ListBullet"/>
      </w:pPr>
      <w:r>
        <w:rPr>
          <w:sz w:val="22"/>
        </w:rPr>
        <w:t>Implement the database in MySQL 8 using complete DDL (CREATE, ALTER, constraints, indexes, views, triggers).</w:t>
      </w:r>
    </w:p>
    <w:p>
      <w:pPr>
        <w:pStyle w:val="ListBullet"/>
      </w:pPr>
      <w:r>
        <w:rPr>
          <w:sz w:val="22"/>
        </w:rPr>
        <w:t>Populate the database with realistic sample data and demonstrate DML operations.</w:t>
      </w:r>
    </w:p>
    <w:p>
      <w:pPr>
        <w:pStyle w:val="ListBullet"/>
      </w:pPr>
      <w:r>
        <w:rPr>
          <w:sz w:val="22"/>
        </w:rPr>
        <w:t>Develop a Python 3 desktop application using Tkinter that connects to the MySQL database.</w:t>
      </w:r>
    </w:p>
    <w:p>
      <w:pPr>
        <w:pStyle w:val="ListBullet"/>
      </w:pPr>
      <w:r>
        <w:rPr>
          <w:sz w:val="22"/>
        </w:rPr>
        <w:t>Implement flight search, passenger registration, booking creation, seat allocation, cancellation, and payment recording.</w:t>
      </w:r>
    </w:p>
    <w:p>
      <w:pPr>
        <w:pStyle w:val="ListBullet"/>
      </w:pPr>
      <w:r>
        <w:rPr>
          <w:sz w:val="22"/>
        </w:rPr>
        <w:t>Prevent double seat booking using database-level UNIQUE constraints and transactional operations.</w:t>
      </w:r>
    </w:p>
    <w:p>
      <w:pPr>
        <w:pStyle w:val="ListBullet"/>
      </w:pPr>
      <w:r>
        <w:rPr>
          <w:sz w:val="22"/>
        </w:rPr>
        <w:t>Generate analytical reports (revenue by airline/route, occupancy, booking status) using SQL aggregation queries.</w:t>
      </w:r>
    </w:p>
    <w:p>
      <w:pPr>
        <w:pStyle w:val="ListBullet"/>
      </w:pPr>
      <w:r>
        <w:rPr>
          <w:sz w:val="22"/>
        </w:rPr>
        <w:t>Demonstrate referential integrity through foreign keys and ON DELETE RESTRICT actions.</w:t>
      </w:r>
    </w:p>
    <w:p>
      <w:pPr>
        <w:pStyle w:val="ListBullet"/>
      </w:pPr>
      <w:r>
        <w:rPr>
          <w:sz w:val="22"/>
        </w:rPr>
        <w:t>Write and execute automated tests covering 21 test cases including constraint violations and transaction rollback.</w:t>
      </w:r>
    </w:p>
    <w:p>
      <w:pPr>
        <w:pStyle w:val="Heading1"/>
        <w:jc w:val="left"/>
      </w:pPr>
      <w:r>
        <w:t>4. Scope of the Project</w:t>
      </w:r>
    </w:p>
    <w:p>
      <w:r>
        <w:rPr>
          <w:b w:val="0"/>
          <w:i w:val="0"/>
          <w:sz w:val="22"/>
        </w:rPr>
        <w:t>The Flight Booking System is an academic prototype scoped to demonstrate DBMS concepts. It covers: airline and airport administration, aircraft fleet management, flight schedule management, passenger profile management, booking creation and cancellation, simulated payment recording, and analytical reporting.</w:t>
        <w:br/>
        <w:br/>
        <w:t>It does not integrate with real airline APIs, live flight data, or actual payment gateways. All sample data (flight numbers, fares, passenger names) is fictitious and labelled as such.</w:t>
      </w:r>
    </w:p>
    <w:p>
      <w:pPr>
        <w:pStyle w:val="Heading1"/>
        <w:jc w:val="left"/>
      </w:pPr>
      <w:r>
        <w:t>5. Existing System and Limitations</w:t>
      </w:r>
    </w:p>
    <w:p>
      <w:r>
        <w:rPr>
          <w:b w:val="0"/>
          <w:i w:val="0"/>
          <w:sz w:val="22"/>
        </w:rPr>
        <w:t>Existing manual or spreadsheet-based booking records have the following limitations:</w:t>
      </w:r>
    </w:p>
    <w:p>
      <w:pPr>
        <w:pStyle w:val="ListBullet"/>
      </w:pPr>
      <w:r>
        <w:rPr>
          <w:sz w:val="22"/>
        </w:rPr>
        <w:t>Data redundancy: passenger and airline details repeated in every booking record.</w:t>
      </w:r>
    </w:p>
    <w:p>
      <w:pPr>
        <w:pStyle w:val="ListBullet"/>
      </w:pPr>
      <w:r>
        <w:rPr>
          <w:sz w:val="22"/>
        </w:rPr>
        <w:t>No referential integrity: bookings may reference non-existent flights.</w:t>
      </w:r>
    </w:p>
    <w:p>
      <w:pPr>
        <w:pStyle w:val="ListBullet"/>
      </w:pPr>
      <w:r>
        <w:rPr>
          <w:sz w:val="22"/>
        </w:rPr>
        <w:t>No concurrent booking control: multiple users can assign the same seat.</w:t>
      </w:r>
    </w:p>
    <w:p>
      <w:pPr>
        <w:pStyle w:val="ListBullet"/>
      </w:pPr>
      <w:r>
        <w:rPr>
          <w:sz w:val="22"/>
        </w:rPr>
        <w:t>Update anomalies: changing an airport name requires updates across all records.</w:t>
      </w:r>
    </w:p>
    <w:p>
      <w:pPr>
        <w:pStyle w:val="ListBullet"/>
      </w:pPr>
      <w:r>
        <w:rPr>
          <w:sz w:val="22"/>
        </w:rPr>
        <w:t>No audit trail: cancellation history is lost when records are overwritten.</w:t>
      </w:r>
    </w:p>
    <w:p>
      <w:pPr>
        <w:pStyle w:val="ListBullet"/>
      </w:pPr>
      <w:r>
        <w:rPr>
          <w:sz w:val="22"/>
        </w:rPr>
        <w:t>Difficult reporting: aggregating revenue or occupancy requires manual effort.</w:t>
      </w:r>
    </w:p>
    <w:p>
      <w:pPr>
        <w:pStyle w:val="Heading1"/>
        <w:jc w:val="left"/>
      </w:pPr>
      <w:r>
        <w:t>6. Proposed System</w:t>
      </w:r>
    </w:p>
    <w:p>
      <w:r>
        <w:rPr>
          <w:b w:val="0"/>
          <w:i w:val="0"/>
          <w:sz w:val="22"/>
        </w:rPr>
        <w:t>The proposed system is a normalized RDBMS-backed desktop application that eliminates the above limitations through:</w:t>
        <w:br/>
        <w:t>• A 9-table relational schema in 3NF with primary keys, foreign keys, and CHECK constraints.</w:t>
        <w:br/>
        <w:t>• UNIQUE constraint on (flight_id, seat_number) to prevent double seat booking.</w:t>
        <w:br/>
        <w:t>• Database triggers for same-airport validation, status audit logging, flight cancellation protection, and seat capacity enforcement.</w:t>
        <w:br/>
        <w:t>• Transactional booking creation using START TRANSACTION / COMMIT / ROLLBACK.</w:t>
        <w:br/>
        <w:t>• A Python Tkinter GUI with parameterized SQL queries (no SQL injection risk).</w:t>
        <w:br/>
        <w:t>• Analytical views and report queries for revenue, occupancy, and booking status.</w:t>
      </w:r>
    </w:p>
    <w:p>
      <w:pPr>
        <w:pStyle w:val="Heading1"/>
        <w:jc w:val="left"/>
      </w:pPr>
      <w:r>
        <w:t>7. Functional Requirements</w:t>
      </w:r>
    </w:p>
    <w:p>
      <w:pPr>
        <w:pStyle w:val="ListBullet"/>
      </w:pPr>
      <w:r>
        <w:rPr>
          <w:sz w:val="22"/>
        </w:rPr>
        <w:t>FR01: Users can search available flights by origin, destination, date, and travel class.</w:t>
      </w:r>
    </w:p>
    <w:p>
      <w:pPr>
        <w:pStyle w:val="ListBullet"/>
      </w:pPr>
      <w:r>
        <w:rPr>
          <w:sz w:val="22"/>
        </w:rPr>
        <w:t>FR02: Users can register and manage passenger profiles.</w:t>
      </w:r>
    </w:p>
    <w:p>
      <w:pPr>
        <w:pStyle w:val="ListBullet"/>
      </w:pPr>
      <w:r>
        <w:rPr>
          <w:sz w:val="22"/>
        </w:rPr>
        <w:t>FR03: Users can create bookings and receive a unique booking reference.</w:t>
      </w:r>
    </w:p>
    <w:p>
      <w:pPr>
        <w:pStyle w:val="ListBullet"/>
      </w:pPr>
      <w:r>
        <w:rPr>
          <w:sz w:val="22"/>
        </w:rPr>
        <w:t>FR04: Users can select seats; duplicate seat assignments are rejected.</w:t>
      </w:r>
    </w:p>
    <w:p>
      <w:pPr>
        <w:pStyle w:val="ListBullet"/>
      </w:pPr>
      <w:r>
        <w:rPr>
          <w:sz w:val="22"/>
        </w:rPr>
        <w:t>FR05: Users can cancel eligible bookings; seats are released and status history recorded.</w:t>
      </w:r>
    </w:p>
    <w:p>
      <w:pPr>
        <w:pStyle w:val="ListBullet"/>
      </w:pPr>
      <w:r>
        <w:rPr>
          <w:sz w:val="22"/>
        </w:rPr>
        <w:t>FR06: Administrators can manage airlines, airports, aircraft, and flight schedules.</w:t>
      </w:r>
    </w:p>
    <w:p>
      <w:pPr>
        <w:pStyle w:val="ListBullet"/>
      </w:pPr>
      <w:r>
        <w:rPr>
          <w:sz w:val="22"/>
        </w:rPr>
        <w:t>FR07: The system records simulated payment transactions linked to bookings.</w:t>
      </w:r>
    </w:p>
    <w:p>
      <w:pPr>
        <w:pStyle w:val="ListBullet"/>
      </w:pPr>
      <w:r>
        <w:rPr>
          <w:sz w:val="22"/>
        </w:rPr>
        <w:t>FR08: Reports provide revenue by airline, revenue by route, occupancy, and booking status.</w:t>
      </w:r>
    </w:p>
    <w:p>
      <w:pPr>
        <w:pStyle w:val="ListBullet"/>
      </w:pPr>
      <w:r>
        <w:rPr>
          <w:sz w:val="22"/>
        </w:rPr>
        <w:t>FR09: The dashboard displays live statistics fetched from the database.</w:t>
      </w:r>
    </w:p>
    <w:p>
      <w:pPr>
        <w:pStyle w:val="ListBullet"/>
      </w:pPr>
      <w:r>
        <w:rPr>
          <w:sz w:val="22"/>
        </w:rPr>
        <w:t>FR10: All data operations persist in MySQL and are independently verifiable by SQL queries.</w:t>
      </w:r>
    </w:p>
    <w:p>
      <w:pPr>
        <w:pStyle w:val="Heading1"/>
        <w:jc w:val="left"/>
      </w:pPr>
      <w:r>
        <w:t>8. Non-Functional Requirements</w:t>
      </w:r>
    </w:p>
    <w:p>
      <w:pPr>
        <w:pStyle w:val="ListBullet"/>
      </w:pPr>
      <w:r>
        <w:rPr>
          <w:sz w:val="22"/>
        </w:rPr>
        <w:t>NFR01: All SQL queries use parameterized statements — no string concatenation of user input.</w:t>
      </w:r>
    </w:p>
    <w:p>
      <w:pPr>
        <w:pStyle w:val="ListBullet"/>
      </w:pPr>
      <w:r>
        <w:rPr>
          <w:sz w:val="22"/>
        </w:rPr>
        <w:t>NFR02: Database credentials are stored in .env, excluded from version control.</w:t>
      </w:r>
    </w:p>
    <w:p>
      <w:pPr>
        <w:pStyle w:val="ListBullet"/>
      </w:pPr>
      <w:r>
        <w:rPr>
          <w:sz w:val="22"/>
        </w:rPr>
        <w:t>NFR03: The application handles database connection errors gracefully with user-visible messages.</w:t>
      </w:r>
    </w:p>
    <w:p>
      <w:pPr>
        <w:pStyle w:val="ListBullet"/>
      </w:pPr>
      <w:r>
        <w:rPr>
          <w:sz w:val="22"/>
        </w:rPr>
        <w:t>NFR04: The Tkinter UI uses the 'clam' theme and renders correctly on macOS (light and dark mode).</w:t>
      </w:r>
    </w:p>
    <w:p>
      <w:pPr>
        <w:pStyle w:val="ListBullet"/>
      </w:pPr>
      <w:r>
        <w:rPr>
          <w:sz w:val="22"/>
        </w:rPr>
        <w:t>NFR05: The codebase is modular — DB operations are separated from UI code.</w:t>
      </w:r>
    </w:p>
    <w:p>
      <w:pPr>
        <w:pStyle w:val="ListBullet"/>
      </w:pPr>
      <w:r>
        <w:rPr>
          <w:sz w:val="22"/>
        </w:rPr>
        <w:t>NFR06: Transactions are committed only when all steps succeed; failures trigger rollback.</w:t>
      </w:r>
    </w:p>
    <w:p>
      <w:pPr>
        <w:pStyle w:val="Heading1"/>
        <w:jc w:val="left"/>
      </w:pPr>
      <w:r>
        <w:t>9. Hardware and Software Requirements</w:t>
      </w:r>
    </w:p>
    <w:tbl>
      <w:tblPr>
        <w:tblStyle w:val="TableGrid"/>
        <w:tblW w:type="auto" w:w="0"/>
        <w:tblLook w:firstColumn="1" w:firstRow="1" w:lastColumn="0" w:lastRow="0" w:noHBand="0" w:noVBand="1" w:val="04A0"/>
      </w:tblPr>
      <w:tblGrid>
        <w:gridCol w:w="4536"/>
        <w:gridCol w:w="4536"/>
      </w:tblGrid>
      <w:tr>
        <w:tc>
          <w:tcPr>
            <w:tcW w:type="dxa" w:w="4536"/>
            <w:shd w:val="clear" w:color="auto" w:fill="1F4E79"/>
          </w:tcPr>
          <w:p>
            <w:r>
              <w:rPr>
                <w:b/>
                <w:color w:val="FFFFFF"/>
              </w:rPr>
              <w:t>Component</w:t>
            </w:r>
          </w:p>
        </w:tc>
        <w:tc>
          <w:tcPr>
            <w:tcW w:type="dxa" w:w="4536"/>
            <w:shd w:val="clear" w:color="auto" w:fill="1F4E79"/>
          </w:tcPr>
          <w:p>
            <w:r>
              <w:rPr>
                <w:b/>
                <w:color w:val="FFFFFF"/>
              </w:rPr>
              <w:t>Specification</w:t>
            </w:r>
          </w:p>
        </w:tc>
      </w:tr>
      <w:tr>
        <w:tc>
          <w:tcPr>
            <w:tcW w:type="dxa" w:w="4536"/>
          </w:tcPr>
          <w:p>
            <w:r>
              <w:t>Hardware</w:t>
            </w:r>
          </w:p>
        </w:tc>
        <w:tc>
          <w:tcPr>
            <w:tcW w:type="dxa" w:w="4536"/>
          </w:tcPr>
          <w:p>
            <w:r>
              <w:t>Mac with Apple Silicon (M-series) or Intel, 4 GB RAM minimum, 500 MB disk space</w:t>
            </w:r>
          </w:p>
        </w:tc>
      </w:tr>
      <w:tr>
        <w:tc>
          <w:tcPr>
            <w:tcW w:type="dxa" w:w="4536"/>
          </w:tcPr>
          <w:p>
            <w:r>
              <w:t>Operating System</w:t>
            </w:r>
          </w:p>
        </w:tc>
        <w:tc>
          <w:tcPr>
            <w:tcW w:type="dxa" w:w="4536"/>
          </w:tcPr>
          <w:p>
            <w:r>
              <w:t>macOS (Homebrew environment)</w:t>
            </w:r>
          </w:p>
        </w:tc>
      </w:tr>
      <w:tr>
        <w:tc>
          <w:tcPr>
            <w:tcW w:type="dxa" w:w="4536"/>
          </w:tcPr>
          <w:p>
            <w:r>
              <w:t>Database</w:t>
            </w:r>
          </w:p>
        </w:tc>
        <w:tc>
          <w:tcPr>
            <w:tcW w:type="dxa" w:w="4536"/>
          </w:tcPr>
          <w:p>
            <w:r>
              <w:t>MySQL 8.x (installed via Homebrew)</w:t>
            </w:r>
          </w:p>
        </w:tc>
      </w:tr>
      <w:tr>
        <w:tc>
          <w:tcPr>
            <w:tcW w:type="dxa" w:w="4536"/>
          </w:tcPr>
          <w:p>
            <w:r>
              <w:t>Language</w:t>
            </w:r>
          </w:p>
        </w:tc>
        <w:tc>
          <w:tcPr>
            <w:tcW w:type="dxa" w:w="4536"/>
          </w:tcPr>
          <w:p>
            <w:r>
              <w:t>Python 3.15</w:t>
            </w:r>
          </w:p>
        </w:tc>
      </w:tr>
      <w:tr>
        <w:tc>
          <w:tcPr>
            <w:tcW w:type="dxa" w:w="4536"/>
          </w:tcPr>
          <w:p>
            <w:r>
              <w:t>GUI Framework</w:t>
            </w:r>
          </w:p>
        </w:tc>
        <w:tc>
          <w:tcPr>
            <w:tcW w:type="dxa" w:w="4536"/>
          </w:tcPr>
          <w:p>
            <w:r>
              <w:t>Tkinter 9.1 (bundled with Python via python-tk)</w:t>
            </w:r>
          </w:p>
        </w:tc>
      </w:tr>
      <w:tr>
        <w:tc>
          <w:tcPr>
            <w:tcW w:type="dxa" w:w="4536"/>
          </w:tcPr>
          <w:p>
            <w:r>
              <w:t>DB Connector</w:t>
            </w:r>
          </w:p>
        </w:tc>
        <w:tc>
          <w:tcPr>
            <w:tcW w:type="dxa" w:w="4536"/>
          </w:tcPr>
          <w:p>
            <w:r>
              <w:t>mysql-connector-python</w:t>
            </w:r>
          </w:p>
        </w:tc>
      </w:tr>
      <w:tr>
        <w:tc>
          <w:tcPr>
            <w:tcW w:type="dxa" w:w="4536"/>
          </w:tcPr>
          <w:p>
            <w:r>
              <w:t>Report Generation</w:t>
            </w:r>
          </w:p>
        </w:tc>
        <w:tc>
          <w:tcPr>
            <w:tcW w:type="dxa" w:w="4536"/>
          </w:tcPr>
          <w:p>
            <w:r>
              <w:t>python-docx</w:t>
            </w:r>
          </w:p>
        </w:tc>
      </w:tr>
      <w:tr>
        <w:tc>
          <w:tcPr>
            <w:tcW w:type="dxa" w:w="4536"/>
          </w:tcPr>
          <w:p>
            <w:r>
              <w:t>Testing Framework</w:t>
            </w:r>
          </w:p>
        </w:tc>
        <w:tc>
          <w:tcPr>
            <w:tcW w:type="dxa" w:w="4536"/>
          </w:tcPr>
          <w:p>
            <w:r>
              <w:t>pytest 8.3.5</w:t>
            </w:r>
          </w:p>
        </w:tc>
      </w:tr>
      <w:tr>
        <w:tc>
          <w:tcPr>
            <w:tcW w:type="dxa" w:w="4536"/>
          </w:tcPr>
          <w:p>
            <w:r>
              <w:t>Version Control</w:t>
            </w:r>
          </w:p>
        </w:tc>
        <w:tc>
          <w:tcPr>
            <w:tcW w:type="dxa" w:w="4536"/>
          </w:tcPr>
          <w:p>
            <w:r>
              <w:t>Git + GitHub</w:t>
            </w:r>
          </w:p>
        </w:tc>
      </w:tr>
    </w:tbl>
    <w:p/>
    <w:p>
      <w:pPr>
        <w:pStyle w:val="Heading1"/>
        <w:jc w:val="left"/>
      </w:pPr>
      <w:r>
        <w:t>10. System Architecture</w:t>
      </w:r>
    </w:p>
    <w:p>
      <w:r>
        <w:rPr>
          <w:b w:val="0"/>
          <w:i w:val="0"/>
          <w:sz w:val="22"/>
        </w:rPr>
        <w:t>The application follows a three-layer architecture:</w:t>
        <w:br/>
        <w:br/>
        <w:t>Layer 1 — Presentation (UI):  Tkinter ttk-based modules in src/ui/. Each module handles a domain area (dashboard, flight search, passengers, bookings, payments, reports, admin).</w:t>
        <w:br/>
        <w:br/>
        <w:t>Layer 2 — Business / Repository:  src/repositories/ contains one file per entity. Each repository handles all SQL for its entity using parameterized queries. src/validators.py enforces input rules before DB interaction.</w:t>
        <w:br/>
        <w:br/>
        <w:t>Layer 3 — Data:  MySQL 8 database (flight_booking_db) with 9 tables, 3 views, and 6 triggers. src/db_connection.py provides a connection factory that reads credentials from .env via python-dotenv.</w:t>
      </w:r>
    </w:p>
    <w:p>
      <w:pPr>
        <w:spacing w:before="80" w:after="80"/>
        <w:ind w:left="283" w:right="283"/>
        <w:shd w:val="clear" w:color="auto" w:fill="F2F2F2"/>
      </w:pPr>
      <w:r>
        <w:rPr>
          <w:rFonts w:ascii="Courier New" w:hAnsi="Courier New"/>
          <w:sz w:val="16"/>
        </w:rPr>
        <w:t>┌─────────────────────────────┐</w:t>
        <w:br/>
        <w:t>│     Tkinter UI (src/ui/)    │</w:t>
        <w:br/>
        <w:t>│  dashboard | search | ...   │</w:t>
        <w:br/>
        <w:t>└────────────┬────────────────┘</w:t>
        <w:br/>
        <w:t xml:space="preserve">             │ calls</w:t>
        <w:br/>
        <w:t>┌────────────▼────────────────┐</w:t>
        <w:br/>
        <w:t>│   Repository Layer           │</w:t>
        <w:br/>
        <w:t>│  (src/repositories/)         │</w:t>
        <w:br/>
        <w:t>│  + src/validators.py         │</w:t>
        <w:br/>
        <w:t>└────────────┬────────────────┘</w:t>
        <w:br/>
        <w:t xml:space="preserve">             │ SQL via mysql-connector</w:t>
        <w:br/>
        <w:t>┌────────────▼────────────────┐</w:t>
        <w:br/>
        <w:t>│  MySQL 8 — flight_booking_db │</w:t>
        <w:br/>
        <w:t>│  9 tables, 3 views, 6 triggers│</w:t>
        <w:br/>
        <w:t>└─────────────────────────────┘</w:t>
      </w:r>
    </w:p>
    <w:p>
      <w:pPr>
        <w:pStyle w:val="Heading1"/>
        <w:jc w:val="left"/>
      </w:pPr>
      <w:r>
        <w:t>11. Database Design</w:t>
      </w:r>
    </w:p>
    <w:p>
      <w:r>
        <w:rPr>
          <w:b w:val="0"/>
          <w:i w:val="0"/>
          <w:sz w:val="22"/>
        </w:rPr>
        <w:t>Database: flight_booking_db</w:t>
        <w:br/>
        <w:t>The database contains 9 tables, 3 views (v_flight_booking_details, v_seat_availability, v_revenue_summary), and 6 triggers. The design is in Third Normal Form (3NF).</w:t>
      </w:r>
    </w:p>
    <w:tbl>
      <w:tblPr>
        <w:tblStyle w:val="TableGrid"/>
        <w:tblW w:type="auto" w:w="0"/>
        <w:tblLook w:firstColumn="1" w:firstRow="1" w:lastColumn="0" w:lastRow="0" w:noHBand="0" w:noVBand="1" w:val="04A0"/>
      </w:tblPr>
      <w:tblGrid>
        <w:gridCol w:w="4536"/>
        <w:gridCol w:w="4536"/>
      </w:tblGrid>
      <w:tr>
        <w:tc>
          <w:tcPr>
            <w:tcW w:type="dxa" w:w="4536"/>
            <w:shd w:val="clear" w:color="auto" w:fill="1F4E79"/>
          </w:tcPr>
          <w:p>
            <w:r>
              <w:rPr>
                <w:b/>
                <w:color w:val="FFFFFF"/>
              </w:rPr>
              <w:t>Table</w:t>
            </w:r>
          </w:p>
        </w:tc>
        <w:tc>
          <w:tcPr>
            <w:tcW w:type="dxa" w:w="4536"/>
            <w:shd w:val="clear" w:color="auto" w:fill="1F4E79"/>
          </w:tcPr>
          <w:p>
            <w:r>
              <w:rPr>
                <w:b/>
                <w:color w:val="FFFFFF"/>
              </w:rPr>
              <w:t>Description</w:t>
            </w:r>
          </w:p>
        </w:tc>
      </w:tr>
      <w:tr>
        <w:tc>
          <w:tcPr>
            <w:tcW w:type="dxa" w:w="4536"/>
            <w:shd w:val="clear" w:color="auto" w:fill="EBF3FB"/>
          </w:tcPr>
          <w:p>
            <w:r>
              <w:t>airlines</w:t>
            </w:r>
          </w:p>
        </w:tc>
        <w:tc>
          <w:tcPr>
            <w:tcW w:type="dxa" w:w="4536"/>
            <w:shd w:val="clear" w:color="auto" w:fill="EBF3FB"/>
          </w:tcPr>
          <w:p>
            <w:r>
              <w:t>Airline carrier information. PK: airline_id. UK: airline_code.</w:t>
            </w:r>
          </w:p>
        </w:tc>
      </w:tr>
      <w:tr>
        <w:tc>
          <w:tcPr>
            <w:tcW w:type="dxa" w:w="4536"/>
          </w:tcPr>
          <w:p>
            <w:r>
              <w:t>airports</w:t>
            </w:r>
          </w:p>
        </w:tc>
        <w:tc>
          <w:tcPr>
            <w:tcW w:type="dxa" w:w="4536"/>
          </w:tcPr>
          <w:p>
            <w:r>
              <w:t>Airport codes and locations. PK: airport_id. UK: airport_code.</w:t>
            </w:r>
          </w:p>
        </w:tc>
      </w:tr>
      <w:tr>
        <w:tc>
          <w:tcPr>
            <w:tcW w:type="dxa" w:w="4536"/>
            <w:shd w:val="clear" w:color="auto" w:fill="EBF3FB"/>
          </w:tcPr>
          <w:p>
            <w:r>
              <w:t>aircraft</w:t>
            </w:r>
          </w:p>
        </w:tc>
        <w:tc>
          <w:tcPr>
            <w:tcW w:type="dxa" w:w="4536"/>
            <w:shd w:val="clear" w:color="auto" w:fill="EBF3FB"/>
          </w:tcPr>
          <w:p>
            <w:r>
              <w:t>Aircraft fleet linked to airlines. PK: aircraft_id. FK: airline_id. Seat counts validated by trigger.</w:t>
            </w:r>
          </w:p>
        </w:tc>
      </w:tr>
      <w:tr>
        <w:tc>
          <w:tcPr>
            <w:tcW w:type="dxa" w:w="4536"/>
          </w:tcPr>
          <w:p>
            <w:r>
              <w:t>flight_schedules</w:t>
            </w:r>
          </w:p>
        </w:tc>
        <w:tc>
          <w:tcPr>
            <w:tcW w:type="dxa" w:w="4536"/>
          </w:tcPr>
          <w:p>
            <w:r>
              <w:t>Individual flight instances. PK: flight_id. FKs: airline_id, aircraft_id, origin/destination airport_id. Departure &lt; arrival enforced by CHECK.</w:t>
            </w:r>
          </w:p>
        </w:tc>
      </w:tr>
      <w:tr>
        <w:tc>
          <w:tcPr>
            <w:tcW w:type="dxa" w:w="4536"/>
            <w:shd w:val="clear" w:color="auto" w:fill="EBF3FB"/>
          </w:tcPr>
          <w:p>
            <w:r>
              <w:t>passengers</w:t>
            </w:r>
          </w:p>
        </w:tc>
        <w:tc>
          <w:tcPr>
            <w:tcW w:type="dxa" w:w="4536"/>
            <w:shd w:val="clear" w:color="auto" w:fill="EBF3FB"/>
          </w:tcPr>
          <w:p>
            <w:r>
              <w:t>Passenger profiles. PK: passenger_id. UK: email.</w:t>
            </w:r>
          </w:p>
        </w:tc>
      </w:tr>
      <w:tr>
        <w:tc>
          <w:tcPr>
            <w:tcW w:type="dxa" w:w="4536"/>
          </w:tcPr>
          <w:p>
            <w:r>
              <w:t>bookings</w:t>
            </w:r>
          </w:p>
        </w:tc>
        <w:tc>
          <w:tcPr>
            <w:tcW w:type="dxa" w:w="4536"/>
          </w:tcPr>
          <w:p>
            <w:r>
              <w:t>Overall reservation record. PK: booking_id. UK: booking_reference. FK: passenger_id.</w:t>
            </w:r>
          </w:p>
        </w:tc>
      </w:tr>
      <w:tr>
        <w:tc>
          <w:tcPr>
            <w:tcW w:type="dxa" w:w="4536"/>
            <w:shd w:val="clear" w:color="auto" w:fill="EBF3FB"/>
          </w:tcPr>
          <w:p>
            <w:r>
              <w:t>tickets</w:t>
            </w:r>
          </w:p>
        </w:tc>
        <w:tc>
          <w:tcPr>
            <w:tcW w:type="dxa" w:w="4536"/>
            <w:shd w:val="clear" w:color="auto" w:fill="EBF3FB"/>
          </w:tcPr>
          <w:p>
            <w:r>
              <w:t>Per-passenger seat/class/fare. PK: ticket_id. FKs: booking_id, passenger_id, flight_id. UK: (flight_id, seat_number) prevents double-booking.</w:t>
            </w:r>
          </w:p>
        </w:tc>
      </w:tr>
      <w:tr>
        <w:tc>
          <w:tcPr>
            <w:tcW w:type="dxa" w:w="4536"/>
          </w:tcPr>
          <w:p>
            <w:r>
              <w:t>payments</w:t>
            </w:r>
          </w:p>
        </w:tc>
        <w:tc>
          <w:tcPr>
            <w:tcW w:type="dxa" w:w="4536"/>
          </w:tcPr>
          <w:p>
            <w:r>
              <w:t>Simulated payment records. PK: payment_id. FK: booking_id. UK: transaction_reference.</w:t>
            </w:r>
          </w:p>
        </w:tc>
      </w:tr>
      <w:tr>
        <w:tc>
          <w:tcPr>
            <w:tcW w:type="dxa" w:w="4536"/>
            <w:shd w:val="clear" w:color="auto" w:fill="EBF3FB"/>
          </w:tcPr>
          <w:p>
            <w:r>
              <w:t>booking_status_history</w:t>
            </w:r>
          </w:p>
        </w:tc>
        <w:tc>
          <w:tcPr>
            <w:tcW w:type="dxa" w:w="4536"/>
            <w:shd w:val="clear" w:color="auto" w:fill="EBF3FB"/>
          </w:tcPr>
          <w:p>
            <w:r>
              <w:t>Audit trail for booking status changes. PK: history_id. FK: booking_id. Populated by triggers.</w:t>
            </w:r>
          </w:p>
        </w:tc>
      </w:tr>
    </w:tbl>
    <w:p/>
    <w:p>
      <w:pPr>
        <w:pStyle w:val="Heading1"/>
        <w:jc w:val="left"/>
      </w:pPr>
      <w:r>
        <w:t>12. Entity Relationship (ER) Diagram</w:t>
      </w:r>
    </w:p>
    <w:p>
      <w:r>
        <w:rPr>
          <w:b w:val="0"/>
          <w:i w:val="0"/>
          <w:sz w:val="22"/>
        </w:rPr>
        <w:t>The ER diagram below shows all entities, their primary keys, and the relationships between them. The source file is at diagrams/er_diagram.mmd (Mermaid syntax).</w:t>
      </w:r>
    </w:p>
    <w:p>
      <w:r>
        <w:rPr>
          <w:b w:val="0"/>
          <w:i/>
          <w:sz w:val="22"/>
        </w:rPr>
        <w:t>[ER Diagram PNG not found. To generate: install Node.js + mmdc (npm install -g @mermaid-js/mermaid-cli) then run: mmdc -i diagrams/er_diagram.mmd -o diagrams/er_diagram.png]</w:t>
      </w:r>
    </w:p>
    <w:p>
      <w:r>
        <w:rPr>
          <w:b w:val="0"/>
          <w:i w:val="0"/>
          <w:sz w:val="22"/>
        </w:rPr>
        <w:t>Key relationships:</w:t>
      </w:r>
    </w:p>
    <w:p>
      <w:pPr>
        <w:pStyle w:val="ListBullet"/>
      </w:pPr>
      <w:r>
        <w:rPr>
          <w:sz w:val="20"/>
        </w:rPr>
        <w:t>airlines (1) → (M) aircraft: An airline operates multiple aircraft.</w:t>
      </w:r>
    </w:p>
    <w:p>
      <w:pPr>
        <w:pStyle w:val="ListBullet"/>
      </w:pPr>
      <w:r>
        <w:rPr>
          <w:sz w:val="20"/>
        </w:rPr>
        <w:t>airlines (1) → (M) flight_schedules: An airline schedules multiple flights.</w:t>
      </w:r>
    </w:p>
    <w:p>
      <w:pPr>
        <w:pStyle w:val="ListBullet"/>
      </w:pPr>
      <w:r>
        <w:rPr>
          <w:sz w:val="20"/>
        </w:rPr>
        <w:t>airports (1) → (M) flight_schedules (as origin): An airport is the origin of many flights.</w:t>
      </w:r>
    </w:p>
    <w:p>
      <w:pPr>
        <w:pStyle w:val="ListBullet"/>
      </w:pPr>
      <w:r>
        <w:rPr>
          <w:sz w:val="20"/>
        </w:rPr>
        <w:t>airports (1) → (M) flight_schedules (as destination): An airport is the destination of many flights.</w:t>
      </w:r>
    </w:p>
    <w:p>
      <w:pPr>
        <w:pStyle w:val="ListBullet"/>
      </w:pPr>
      <w:r>
        <w:rPr>
          <w:sz w:val="20"/>
        </w:rPr>
        <w:t>aircraft (1) → (M) flight_schedules: An aircraft is assigned to multiple flights.</w:t>
      </w:r>
    </w:p>
    <w:p>
      <w:pPr>
        <w:pStyle w:val="ListBullet"/>
      </w:pPr>
      <w:r>
        <w:rPr>
          <w:sz w:val="20"/>
        </w:rPr>
        <w:t>passengers (1) → (M) bookings: A passenger makes multiple bookings.</w:t>
      </w:r>
    </w:p>
    <w:p>
      <w:pPr>
        <w:pStyle w:val="ListBullet"/>
      </w:pPr>
      <w:r>
        <w:rPr>
          <w:sz w:val="20"/>
        </w:rPr>
        <w:t>bookings (1) → (M) tickets: One booking contains one or more tickets.</w:t>
      </w:r>
    </w:p>
    <w:p>
      <w:pPr>
        <w:pStyle w:val="ListBullet"/>
      </w:pPr>
      <w:r>
        <w:rPr>
          <w:sz w:val="20"/>
        </w:rPr>
        <w:t>flight_schedules (1) → (M) tickets: A flight schedule has many ticket records.</w:t>
      </w:r>
    </w:p>
    <w:p>
      <w:pPr>
        <w:pStyle w:val="ListBullet"/>
      </w:pPr>
      <w:r>
        <w:rPr>
          <w:sz w:val="20"/>
        </w:rPr>
        <w:t>bookings (1) → (M) payments: A booking can have multiple payment records.</w:t>
      </w:r>
    </w:p>
    <w:p>
      <w:pPr>
        <w:pStyle w:val="ListBullet"/>
      </w:pPr>
      <w:r>
        <w:rPr>
          <w:sz w:val="20"/>
        </w:rPr>
        <w:t>bookings (1) → (M) booking_status_history: Every status change is recorded.</w:t>
      </w:r>
    </w:p>
    <w:p>
      <w:pPr>
        <w:pStyle w:val="Heading1"/>
        <w:jc w:val="left"/>
      </w:pPr>
      <w:r>
        <w:t>16. Normalization — UNF to 3NF</w:t>
      </w:r>
    </w:p>
    <w:p>
      <w:pPr>
        <w:pStyle w:val="Heading2"/>
        <w:jc w:val="left"/>
      </w:pPr>
      <w:r>
        <w:t>Unnormalized Form (UNF)</w:t>
      </w:r>
    </w:p>
    <w:p>
      <w:r>
        <w:rPr>
          <w:b w:val="0"/>
          <w:i w:val="0"/>
          <w:sz w:val="22"/>
        </w:rPr>
        <w:t>Consider a single flat table storing all booking information:</w:t>
      </w:r>
    </w:p>
    <w:p>
      <w:pPr>
        <w:spacing w:before="80" w:after="80"/>
        <w:ind w:left="283" w:right="283"/>
        <w:shd w:val="clear" w:color="auto" w:fill="F2F2F2"/>
      </w:pPr>
      <w:r>
        <w:rPr>
          <w:rFonts w:ascii="Courier New" w:hAnsi="Courier New"/>
          <w:sz w:val="16"/>
        </w:rPr>
        <w:t>BOOKING_FLAT(</w:t>
        <w:br/>
        <w:t xml:space="preserve">  booking_ref, booking_date,</w:t>
        <w:br/>
        <w:t xml:space="preserve">  passenger_name, passenger_email, passenger_phone,</w:t>
        <w:br/>
        <w:t xml:space="preserve">  airline_name, airline_code,</w:t>
        <w:br/>
        <w:t xml:space="preserve">  flight_number, origin_airport, origin_city,</w:t>
        <w:br/>
        <w:t xml:space="preserve">  destination_airport, destination_city,</w:t>
        <w:br/>
        <w:t xml:space="preserve">  departure_datetime, arrival_datetime,</w:t>
        <w:br/>
        <w:t xml:space="preserve">  aircraft_model, registration_number, total_seats,</w:t>
        <w:br/>
        <w:t xml:space="preserve">  seat_number, travel_class, ticket_fare,</w:t>
        <w:br/>
        <w:t xml:space="preserve">  payment_method, payment_status, transaction_ref, payment_amount</w:t>
        <w:br/>
        <w:t>)</w:t>
      </w:r>
    </w:p>
    <w:p>
      <w:r>
        <w:rPr>
          <w:b w:val="0"/>
          <w:i w:val="0"/>
          <w:sz w:val="22"/>
        </w:rPr>
        <w:t>Anomalies:</w:t>
        <w:br/>
        <w:t>• Insertion: Cannot add an airport unless a booking exists that uses it.</w:t>
        <w:br/>
        <w:t>• Update: Changing an airline name requires updating every booking row for that airline.</w:t>
        <w:br/>
        <w:t>• Deletion: Deleting the only booking for a flight removes all information about that flight.</w:t>
        <w:br/>
        <w:t>• Redundancy: airline_name, airline_code, origin_city repeat for every booking on the same route.</w:t>
      </w:r>
    </w:p>
    <w:p>
      <w:pPr>
        <w:pStyle w:val="Heading2"/>
        <w:jc w:val="left"/>
      </w:pPr>
      <w:r>
        <w:t>First Normal Form (1NF)</w:t>
      </w:r>
    </w:p>
    <w:p>
      <w:r>
        <w:rPr>
          <w:b w:val="0"/>
          <w:i w:val="0"/>
          <w:sz w:val="22"/>
        </w:rPr>
        <w:t>Remove repeating groups. Ensure every attribute is atomic and every row is unique. The flat table already has atomic values; add a surrogate primary key (booking_id). 1NF Relation: BOOKING_1NF(booking_id PK, booking_ref, booking_date, passenger_name, passenger_email, passenger_phone, airline_name, airline_code, flight_number, origin_code, origin_city, destination_code, destination_city, departure_datetime, arrival_datetime, aircraft_model, registration_number, total_seats, seat_number, travel_class, ticket_fare, payment_method, payment_status, transaction_ref, payment_amount)</w:t>
      </w:r>
    </w:p>
    <w:p>
      <w:pPr>
        <w:pStyle w:val="Heading2"/>
        <w:jc w:val="left"/>
      </w:pPr>
      <w:r>
        <w:t>Second Normal Form (2NF)</w:t>
      </w:r>
    </w:p>
    <w:p>
      <w:r>
        <w:rPr>
          <w:b w:val="0"/>
          <w:i w:val="0"/>
          <w:sz w:val="22"/>
        </w:rPr>
        <w:t>Remove partial dependencies (attributes dependent on part of a composite key). Using booking_id as PK eliminates partial dependencies on the key itself, but functional dependencies on non-key attributes reveal transitive dependencies addressed in 2NF/3NF.</w:t>
        <w:br/>
        <w:br/>
        <w:t>Functional Dependencies identified:</w:t>
        <w:br/>
        <w:t>• airline_code → airline_name (airline_code determines airline_name)</w:t>
        <w:br/>
        <w:t>• airport_code → airport_name, city, country</w:t>
        <w:br/>
        <w:t>• flight_number, departure_date → airline, aircraft, origin, destination, times, base_fare</w:t>
        <w:br/>
        <w:t>• registration_number → aircraft_model, total_seats, airline</w:t>
        <w:br/>
        <w:t>• passenger_email → passenger_name, phone</w:t>
        <w:br/>
        <w:br/>
        <w:t>Decompose into: Airlines(airline_id, airline_code, airline_name), Airports(airport_id, airport_code, airport_name, city, country), Aircraft(aircraft_id, registration_number, aircraft_model, total_seats, airline_id), FlightSchedules(flight_id, flight_number, departure, arrival, airline_id, aircraft_id, origin_airport_id, destination_airport_id, base_fare), Passengers(passenger_id, passenger_name, email, phone), Bookings(booking_id, booking_ref, passenger_id, booking_date, total_amount).</w:t>
      </w:r>
    </w:p>
    <w:p>
      <w:pPr>
        <w:pStyle w:val="Heading2"/>
        <w:jc w:val="left"/>
      </w:pPr>
      <w:r>
        <w:t>Third Normal Form (3NF)</w:t>
      </w:r>
    </w:p>
    <w:p>
      <w:r>
        <w:rPr>
          <w:b w:val="0"/>
          <w:i w:val="0"/>
          <w:sz w:val="22"/>
        </w:rPr>
        <w:t>Remove transitive dependencies (non-key → non-key). In the decomposed 2NF relations:</w:t>
        <w:br/>
        <w:t>• In Aircraft: registration_number → airline_id (stored redundantly with airline_id FK) — resolved by keeping airline_id as FK only.</w:t>
        <w:br/>
        <w:t>• The ticket details (seat_number, travel_class, ticket_fare) are dependent on (booking_id, flight_id) which are both keys — moved to the Tickets table.</w:t>
        <w:br/>
        <w:t>• Payment attributes (payment_method, payment_status, transaction_ref, payment_amount) depend on payment_id, not on booking_id — moved to Payments table.</w:t>
        <w:br/>
        <w:t>• Booking status changes (old_status, new_status, changed_at) depend on history_id — moved to BookingStatusHistory table.</w:t>
        <w:br/>
        <w:br/>
        <w:t>Result: The 9 tables in the implemented schema satisfy 3NF. No non-key attribute transitively depends on any primary key through another non-key attribute.</w:t>
      </w:r>
    </w:p>
    <w:p>
      <w:pPr>
        <w:pStyle w:val="Heading1"/>
        <w:jc w:val="left"/>
      </w:pPr>
      <w:r>
        <w:t>17. DDL Implementation</w:t>
      </w:r>
    </w:p>
    <w:p>
      <w:r>
        <w:rPr>
          <w:b w:val="0"/>
          <w:i w:val="0"/>
          <w:sz w:val="22"/>
        </w:rPr>
        <w:t>The complete DDL is in database/schema.sql. Key design decisions:</w:t>
        <w:br/>
        <w:t>• AUTO_INCREMENT surrogate keys for all tables.</w:t>
        <w:br/>
        <w:t>• ENUM for booking_status, flight_status, travel_class, payment_method, payment_status — prevents invalid values at DB level.</w:t>
        <w:br/>
        <w:t>• CHECK constraints: base_fare &gt;= 0, total_amount &gt;= 0, ticket_fare &gt;= 0, amount &gt;= 0, arrival_datetime &gt; departure_datetime.</w:t>
        <w:br/>
        <w:t>• UNIQUE(flight_id, seat_number) on tickets — primary double-booking prevention.</w:t>
        <w:br/>
        <w:t>• 6 triggers: same-airport validation, seat capacity check, cancelled flight booking prevention, status history logging (insert and update).</w:t>
        <w:br/>
        <w:t>• ON DELETE RESTRICT on all FKs — preserves data integrity.</w:t>
      </w:r>
    </w:p>
    <w:p>
      <w:r>
        <w:rPr>
          <w:b w:val="0"/>
          <w:i w:val="0"/>
          <w:sz w:val="22"/>
        </w:rPr>
        <w:t>Sample DDL (airlines table):</w:t>
      </w:r>
    </w:p>
    <w:p>
      <w:pPr>
        <w:spacing w:before="80" w:after="80"/>
        <w:ind w:left="283" w:right="283"/>
        <w:shd w:val="clear" w:color="auto" w:fill="F2F2F2"/>
      </w:pPr>
      <w:r>
        <w:rPr>
          <w:rFonts w:ascii="Courier New" w:hAnsi="Courier New"/>
          <w:sz w:val="16"/>
        </w:rPr>
        <w:t>CREATE TABLE airlines (</w:t>
        <w:br/>
        <w:t xml:space="preserve">    airline_id    INT           NOT NULL AUTO_INCREMENT,</w:t>
        <w:br/>
        <w:t xml:space="preserve">    airline_name  VARCHAR(100)  NOT NULL,</w:t>
        <w:br/>
        <w:t xml:space="preserve">    airline_code  VARCHAR(10)   NOT NULL,</w:t>
        <w:br/>
        <w:t xml:space="preserve">    contact_email VARCHAR(150)  NOT NULL,</w:t>
        <w:br/>
        <w:t xml:space="preserve">    contact_phone VARCHAR(20)   NOT NULL,</w:t>
        <w:br/>
        <w:t xml:space="preserve">    CONSTRAINT pk_airlines       PRIMARY KEY (airline_id),</w:t>
        <w:br/>
        <w:t xml:space="preserve">    CONSTRAINT uq_airline_code   UNIQUE (airline_code),</w:t>
        <w:br/>
        <w:t xml:space="preserve">    CONSTRAINT chk_airline_email CHECK (contact_email LIKE '%@%.%')</w:t>
        <w:br/>
        <w:t>) ENGINE=InnoDB;</w:t>
      </w:r>
    </w:p>
    <w:p>
      <w:pPr>
        <w:pStyle w:val="Heading1"/>
        <w:jc w:val="left"/>
      </w:pPr>
      <w:r>
        <w:t>18. DML Implementation and Sample Data</w:t>
      </w:r>
    </w:p>
    <w:p>
      <w:r>
        <w:rPr>
          <w:b w:val="0"/>
          <w:i w:val="0"/>
          <w:sz w:val="22"/>
        </w:rPr>
        <w:t>Sample data (all SIMULATED — not real airline data) includes:</w:t>
        <w:br/>
        <w:t>• 3 airlines: IndiGo (6E), Air India (AI), SpiceJet (SG)</w:t>
        <w:br/>
        <w:t>• 8 airports: DEL, BOM, BLR, MAA, CCU, HYD, COK, AMD</w:t>
        <w:br/>
        <w:t>• 5 aircraft records</w:t>
        <w:br/>
        <w:t>• 10 flight schedules (including an overnight DEL→MAA flight demonstrating DATETIME support)</w:t>
        <w:br/>
        <w:t>• 10 passengers with sample names and emails</w:t>
        <w:br/>
        <w:t>• 13 bookings (11 Confirmed, 1 Cancelled, 1 Completed)</w:t>
        <w:br/>
        <w:t>• 12 tickets with unique seat assignments</w:t>
        <w:br/>
        <w:t>• 12 payment records (11 Completed, 1 Refunded for the cancelled booking)</w:t>
      </w:r>
    </w:p>
    <w:p>
      <w:r>
        <w:rPr>
          <w:b w:val="0"/>
          <w:i w:val="0"/>
          <w:sz w:val="22"/>
        </w:rPr>
        <w:t>Sample INSERT:</w:t>
      </w:r>
    </w:p>
    <w:p>
      <w:pPr>
        <w:spacing w:before="80" w:after="80"/>
        <w:ind w:left="283" w:right="283"/>
        <w:shd w:val="clear" w:color="auto" w:fill="F2F2F2"/>
      </w:pPr>
      <w:r>
        <w:rPr>
          <w:rFonts w:ascii="Courier New" w:hAnsi="Courier New"/>
          <w:sz w:val="16"/>
        </w:rPr>
        <w:t>INSERT INTO airlines (airline_name, airline_code, contact_email, contact_phone)</w:t>
        <w:br/>
        <w:t>VALUES ('IndiGo Airlines', '6E', 'support@indigo.sample', '+91-9988001122');</w:t>
        <w:br/>
        <w:t>-- NOTE: SAMPLE DATA — not a real airline record</w:t>
      </w:r>
    </w:p>
    <w:p>
      <w:pPr>
        <w:pStyle w:val="Heading1"/>
        <w:jc w:val="left"/>
      </w:pPr>
      <w:r>
        <w:t>19. SQL Queries and Demonstrations</w:t>
      </w:r>
    </w:p>
    <w:p>
      <w:r>
        <w:rPr>
          <w:b w:val="0"/>
          <w:i w:val="0"/>
          <w:sz w:val="22"/>
        </w:rPr>
        <w:t>30 SQL queries are provided in database/queries.sql. Selected examples are shown below:</w:t>
      </w:r>
    </w:p>
    <w:p>
      <w:r>
        <w:rPr>
          <w:b/>
          <w:i w:val="0"/>
          <w:sz w:val="22"/>
        </w:rPr>
        <w:t>Q03: Flight Search (DEL→BOM on 2026-11-05)</w:t>
      </w:r>
    </w:p>
    <w:p>
      <w:pPr>
        <w:spacing w:before="80" w:after="80"/>
        <w:ind w:left="283" w:right="283"/>
        <w:shd w:val="clear" w:color="auto" w:fill="F2F2F2"/>
      </w:pPr>
      <w:r>
        <w:rPr>
          <w:rFonts w:ascii="Courier New" w:hAnsi="Courier New"/>
          <w:sz w:val="16"/>
        </w:rPr>
        <w:t>SELECT fs.flight_id, al.airline_name, fs.flight_number,</w:t>
        <w:br/>
        <w:t xml:space="preserve">       orig.city AS origin, dest.city AS destination,</w:t>
        <w:br/>
        <w:t xml:space="preserve">       fs.departure_datetime, fs.arrival_datetime,</w:t>
        <w:br/>
        <w:t xml:space="preserve">       TIMESTAMPDIFF(MINUTE, fs.departure_datetime, fs.arrival_datetime) AS duration_min,</w:t>
        <w:br/>
        <w:t xml:space="preserve">       fs.base_fare, fs.flight_status</w:t>
        <w:br/>
        <w:t>FROM flight_schedules fs</w:t>
        <w:br/>
        <w:t>JOIN airlines al   ON fs.airline_id            = al.airline_id</w:t>
        <w:br/>
        <w:t>JOIN airports orig ON fs.origin_airport_id     = orig.airport_id</w:t>
        <w:br/>
        <w:t>JOIN airports dest ON fs.destination_airport_id= dest.airport_id</w:t>
        <w:br/>
        <w:t>WHERE orig.airport_code = 'DEL' AND dest.airport_code = 'BOM'</w:t>
        <w:br/>
        <w:t xml:space="preserve">  AND DATE(fs.departure_datetime) = '2026-11-05'</w:t>
        <w:br/>
        <w:t xml:space="preserve">  AND fs.flight_status &lt;&gt; 'Cancelled'</w:t>
        <w:br/>
        <w:t>ORDER BY fs.departure_datetime;</w:t>
      </w:r>
    </w:p>
    <w:p/>
    <w:p>
      <w:r>
        <w:rPr>
          <w:b/>
          <w:i w:val="0"/>
          <w:sz w:val="22"/>
        </w:rPr>
        <w:t>Q08: Revenue by Airline (GROUP BY + SUM)</w:t>
      </w:r>
    </w:p>
    <w:p>
      <w:pPr>
        <w:spacing w:before="80" w:after="80"/>
        <w:ind w:left="283" w:right="283"/>
        <w:shd w:val="clear" w:color="auto" w:fill="F2F2F2"/>
      </w:pPr>
      <w:r>
        <w:rPr>
          <w:rFonts w:ascii="Courier New" w:hAnsi="Courier New"/>
          <w:sz w:val="16"/>
        </w:rPr>
        <w:t>SELECT al.airline_name,</w:t>
        <w:br/>
        <w:t xml:space="preserve">       COUNT(DISTINCT b.booking_id) AS total_bookings,</w:t>
        <w:br/>
        <w:t xml:space="preserve">       SUM(py.amount) AS total_revenue</w:t>
        <w:br/>
        <w:t>FROM payments py</w:t>
        <w:br/>
        <w:t>JOIN bookings b ON py.booking_id = b.booking_id</w:t>
        <w:br/>
        <w:t>JOIN tickets  t ON t.booking_id  = b.booking_id</w:t>
        <w:br/>
        <w:t>JOIN flight_schedules fs ON t.flight_id = fs.flight_id</w:t>
        <w:br/>
        <w:t>JOIN airlines al ON fs.airline_id = al.airline_id</w:t>
        <w:br/>
        <w:t>WHERE py.payment_status = 'Completed'</w:t>
        <w:br/>
        <w:t>GROUP BY al.airline_name ORDER BY total_revenue DESC;</w:t>
      </w:r>
    </w:p>
    <w:p/>
    <w:p>
      <w:r>
        <w:rPr>
          <w:b/>
          <w:i w:val="0"/>
          <w:sz w:val="22"/>
        </w:rPr>
        <w:t>Q28: Transactional Booking (COMMIT / ROLLBACK)</w:t>
      </w:r>
    </w:p>
    <w:p>
      <w:pPr>
        <w:spacing w:before="80" w:after="80"/>
        <w:ind w:left="283" w:right="283"/>
        <w:shd w:val="clear" w:color="auto" w:fill="F2F2F2"/>
      </w:pPr>
      <w:r>
        <w:rPr>
          <w:rFonts w:ascii="Courier New" w:hAnsi="Courier New"/>
          <w:sz w:val="16"/>
        </w:rPr>
        <w:t>START TRANSACTION;</w:t>
        <w:br/>
        <w:t>INSERT INTO bookings (booking_reference, passenger_id, total_amount, booking_status)</w:t>
        <w:br/>
        <w:t>VALUES ('BKTEST01', 5, 3500.00, 'Confirmed');</w:t>
        <w:br/>
        <w:t>INSERT INTO tickets (booking_id, passenger_id, flight_id, seat_number,</w:t>
        <w:br/>
        <w:t xml:space="preserve">                     travel_class, ticket_fare, ticket_status)</w:t>
        <w:br/>
        <w:t>VALUES (LAST_INSERT_ID(), 5, 1, 'E40F', 'Economy', 3500.00, 'Active');</w:t>
        <w:br/>
        <w:t>COMMIT;  -- or ROLLBACK; if any step fails</w:t>
      </w:r>
    </w:p>
    <w:p/>
    <w:p>
      <w:pPr>
        <w:pStyle w:val="Heading1"/>
        <w:jc w:val="left"/>
      </w:pPr>
      <w:r>
        <w:t>20. Python Frontend Design</w:t>
      </w:r>
    </w:p>
    <w:p>
      <w:r>
        <w:rPr>
          <w:b w:val="0"/>
          <w:i w:val="0"/>
          <w:sz w:val="22"/>
        </w:rPr>
        <w:t>The frontend is a Tkinter desktop application (src/main.py) with a dark sidebar and a content area that displays seven modules: Dashboard, Flight Search, Passengers, Flights/Admin, Bookings, Payments, and Reports. The 'clam' ttk theme is used for cross-platform rendering on macOS.</w:t>
      </w:r>
    </w:p>
    <w:p>
      <w:pPr>
        <w:pStyle w:val="Heading1"/>
        <w:jc w:val="left"/>
      </w:pPr>
      <w:r>
        <w:t>21. Python–MySQL Connectivity</w:t>
      </w:r>
    </w:p>
    <w:p>
      <w:r>
        <w:rPr>
          <w:b w:val="0"/>
          <w:i w:val="0"/>
          <w:sz w:val="22"/>
        </w:rPr>
        <w:t>src/db_connection.py provides a get_connection() factory that reads host, port, user, password, and database from the .env file using python-dotenv. All repository functions open a connection, execute parameterized SQL, commit or rollback, then close the connection. No SQL string concatenation is used anywhere.</w:t>
      </w:r>
    </w:p>
    <w:p>
      <w:pPr>
        <w:spacing w:before="80" w:after="80"/>
        <w:ind w:left="283" w:right="283"/>
        <w:shd w:val="clear" w:color="auto" w:fill="F2F2F2"/>
      </w:pPr>
      <w:r>
        <w:rPr>
          <w:rFonts w:ascii="Courier New" w:hAnsi="Courier New"/>
          <w:sz w:val="16"/>
        </w:rPr>
        <w:t>import mysql.connector</w:t>
        <w:br/>
        <w:t>from dotenv import load_dotenv</w:t>
        <w:br/>
        <w:t>load_dotenv()</w:t>
        <w:br/>
        <w:br/>
        <w:t>def get_connection():</w:t>
        <w:br/>
        <w:t xml:space="preserve">    return mysql.connector.connect(</w:t>
        <w:br/>
        <w:t xml:space="preserve">        host=os.getenv("DB_HOST", "localhost"),</w:t>
        <w:br/>
        <w:t xml:space="preserve">        port=int(os.getenv("DB_PORT", 3306)),</w:t>
        <w:br/>
        <w:t xml:space="preserve">        user=os.getenv("DB_USER", "root"),</w:t>
        <w:br/>
        <w:t xml:space="preserve">        password=os.getenv("DB_PASSWORD", ""),</w:t>
        <w:br/>
        <w:t xml:space="preserve">        database=os.getenv("DB_NAME", "flight_booking_db"),</w:t>
        <w:br/>
        <w:t xml:space="preserve">        autocommit=False,</w:t>
        <w:br/>
        <w:t xml:space="preserve">    )</w:t>
      </w:r>
    </w:p>
    <w:p>
      <w:pPr>
        <w:pStyle w:val="Heading1"/>
        <w:jc w:val="left"/>
      </w:pPr>
      <w:r>
        <w:t>22. Application Modules</w:t>
      </w:r>
    </w:p>
    <w:tbl>
      <w:tblPr>
        <w:tblStyle w:val="TableGrid"/>
        <w:tblW w:type="auto" w:w="0"/>
        <w:tblLook w:firstColumn="1" w:firstRow="1" w:lastColumn="0" w:lastRow="0" w:noHBand="0" w:noVBand="1" w:val="04A0"/>
      </w:tblPr>
      <w:tblGrid>
        <w:gridCol w:w="4536"/>
        <w:gridCol w:w="4536"/>
      </w:tblGrid>
      <w:tr>
        <w:tc>
          <w:tcPr>
            <w:tcW w:type="dxa" w:w="4536"/>
            <w:shd w:val="clear" w:color="auto" w:fill="1F4E79"/>
          </w:tcPr>
          <w:p>
            <w:r>
              <w:rPr>
                <w:b/>
                <w:color w:val="FFFFFF"/>
              </w:rPr>
              <w:t>File</w:t>
            </w:r>
          </w:p>
        </w:tc>
        <w:tc>
          <w:tcPr>
            <w:tcW w:type="dxa" w:w="4536"/>
            <w:shd w:val="clear" w:color="auto" w:fill="1F4E79"/>
          </w:tcPr>
          <w:p>
            <w:r>
              <w:rPr>
                <w:b/>
                <w:color w:val="FFFFFF"/>
              </w:rPr>
              <w:t>Purpose</w:t>
            </w:r>
          </w:p>
        </w:tc>
      </w:tr>
      <w:tr>
        <w:tc>
          <w:tcPr>
            <w:tcW w:type="dxa" w:w="4536"/>
            <w:shd w:val="clear" w:color="auto" w:fill="EBF3FB"/>
          </w:tcPr>
          <w:p>
            <w:r>
              <w:t>src/main.py</w:t>
            </w:r>
          </w:p>
        </w:tc>
        <w:tc>
          <w:tcPr>
            <w:tcW w:type="dxa" w:w="4536"/>
            <w:shd w:val="clear" w:color="auto" w:fill="EBF3FB"/>
          </w:tcPr>
          <w:p>
            <w:r>
              <w:t>Entry point. Creates Tk window, sidebar nav, pre-loads all frames.</w:t>
            </w:r>
          </w:p>
        </w:tc>
      </w:tr>
      <w:tr>
        <w:tc>
          <w:tcPr>
            <w:tcW w:type="dxa" w:w="4536"/>
          </w:tcPr>
          <w:p>
            <w:r>
              <w:t>src/db_connection.py</w:t>
            </w:r>
          </w:p>
        </w:tc>
        <w:tc>
          <w:tcPr>
            <w:tcW w:type="dxa" w:w="4536"/>
          </w:tcPr>
          <w:p>
            <w:r>
              <w:t>MySQL connection factory using .env credentials.</w:t>
            </w:r>
          </w:p>
        </w:tc>
      </w:tr>
      <w:tr>
        <w:tc>
          <w:tcPr>
            <w:tcW w:type="dxa" w:w="4536"/>
            <w:shd w:val="clear" w:color="auto" w:fill="EBF3FB"/>
          </w:tcPr>
          <w:p>
            <w:r>
              <w:t>src/validators.py</w:t>
            </w:r>
          </w:p>
        </w:tc>
        <w:tc>
          <w:tcPr>
            <w:tcW w:type="dxa" w:w="4536"/>
            <w:shd w:val="clear" w:color="auto" w:fill="EBF3FB"/>
          </w:tcPr>
          <w:p>
            <w:r>
              <w:t>Input validators (email, phone, date, seat, fare, name) and booking ref generator.</w:t>
            </w:r>
          </w:p>
        </w:tc>
      </w:tr>
      <w:tr>
        <w:tc>
          <w:tcPr>
            <w:tcW w:type="dxa" w:w="4536"/>
          </w:tcPr>
          <w:p>
            <w:r>
              <w:t>src/repositories/airline_repository.py</w:t>
            </w:r>
          </w:p>
        </w:tc>
        <w:tc>
          <w:tcPr>
            <w:tcW w:type="dxa" w:w="4536"/>
          </w:tcPr>
          <w:p>
            <w:r>
              <w:t>CRUD for airlines table.</w:t>
            </w:r>
          </w:p>
        </w:tc>
      </w:tr>
      <w:tr>
        <w:tc>
          <w:tcPr>
            <w:tcW w:type="dxa" w:w="4536"/>
            <w:shd w:val="clear" w:color="auto" w:fill="EBF3FB"/>
          </w:tcPr>
          <w:p>
            <w:r>
              <w:t>src/repositories/airport_repository.py</w:t>
            </w:r>
          </w:p>
        </w:tc>
        <w:tc>
          <w:tcPr>
            <w:tcW w:type="dxa" w:w="4536"/>
            <w:shd w:val="clear" w:color="auto" w:fill="EBF3FB"/>
          </w:tcPr>
          <w:p>
            <w:r>
              <w:t>CRUD for airports table.</w:t>
            </w:r>
          </w:p>
        </w:tc>
      </w:tr>
      <w:tr>
        <w:tc>
          <w:tcPr>
            <w:tcW w:type="dxa" w:w="4536"/>
          </w:tcPr>
          <w:p>
            <w:r>
              <w:t>src/repositories/flight_repository.py</w:t>
            </w:r>
          </w:p>
        </w:tc>
        <w:tc>
          <w:tcPr>
            <w:tcW w:type="dxa" w:w="4536"/>
          </w:tcPr>
          <w:p>
            <w:r>
              <w:t>Flight search, CRUD for schedules/aircraft, seat availability, dashboard stats.</w:t>
            </w:r>
          </w:p>
        </w:tc>
      </w:tr>
      <w:tr>
        <w:tc>
          <w:tcPr>
            <w:tcW w:type="dxa" w:w="4536"/>
            <w:shd w:val="clear" w:color="auto" w:fill="EBF3FB"/>
          </w:tcPr>
          <w:p>
            <w:r>
              <w:t>src/repositories/passenger_repository.py</w:t>
            </w:r>
          </w:p>
        </w:tc>
        <w:tc>
          <w:tcPr>
            <w:tcW w:type="dxa" w:w="4536"/>
            <w:shd w:val="clear" w:color="auto" w:fill="EBF3FB"/>
          </w:tcPr>
          <w:p>
            <w:r>
              <w:t>Passenger CRUD, search, booking history.</w:t>
            </w:r>
          </w:p>
        </w:tc>
      </w:tr>
      <w:tr>
        <w:tc>
          <w:tcPr>
            <w:tcW w:type="dxa" w:w="4536"/>
          </w:tcPr>
          <w:p>
            <w:r>
              <w:t>src/repositories/booking_repository.py</w:t>
            </w:r>
          </w:p>
        </w:tc>
        <w:tc>
          <w:tcPr>
            <w:tcW w:type="dxa" w:w="4536"/>
          </w:tcPr>
          <w:p>
            <w:r>
              <w:t>Transactional booking create/cancel, history retrieval.</w:t>
            </w:r>
          </w:p>
        </w:tc>
      </w:tr>
      <w:tr>
        <w:tc>
          <w:tcPr>
            <w:tcW w:type="dxa" w:w="4536"/>
            <w:shd w:val="clear" w:color="auto" w:fill="EBF3FB"/>
          </w:tcPr>
          <w:p>
            <w:r>
              <w:t>src/repositories/payment_repository.py</w:t>
            </w:r>
          </w:p>
        </w:tc>
        <w:tc>
          <w:tcPr>
            <w:tcW w:type="dxa" w:w="4536"/>
            <w:shd w:val="clear" w:color="auto" w:fill="EBF3FB"/>
          </w:tcPr>
          <w:p>
            <w:r>
              <w:t>Simulated payment recording, revenue aggregations.</w:t>
            </w:r>
          </w:p>
        </w:tc>
      </w:tr>
      <w:tr>
        <w:tc>
          <w:tcPr>
            <w:tcW w:type="dxa" w:w="4536"/>
          </w:tcPr>
          <w:p>
            <w:r>
              <w:t>src/ui/dashboard.py</w:t>
            </w:r>
          </w:p>
        </w:tc>
        <w:tc>
          <w:tcPr>
            <w:tcW w:type="dxa" w:w="4536"/>
          </w:tcPr>
          <w:p>
            <w:r>
              <w:t>Live stats cards + upcoming flights treeview.</w:t>
            </w:r>
          </w:p>
        </w:tc>
      </w:tr>
      <w:tr>
        <w:tc>
          <w:tcPr>
            <w:tcW w:type="dxa" w:w="4536"/>
            <w:shd w:val="clear" w:color="auto" w:fill="EBF3FB"/>
          </w:tcPr>
          <w:p>
            <w:r>
              <w:t>src/ui/flight_search.py</w:t>
            </w:r>
          </w:p>
        </w:tc>
        <w:tc>
          <w:tcPr>
            <w:tcW w:type="dxa" w:w="4536"/>
            <w:shd w:val="clear" w:color="auto" w:fill="EBF3FB"/>
          </w:tcPr>
          <w:p>
            <w:r>
              <w:t>Search form, results treeview, book-selected callback.</w:t>
            </w:r>
          </w:p>
        </w:tc>
      </w:tr>
      <w:tr>
        <w:tc>
          <w:tcPr>
            <w:tcW w:type="dxa" w:w="4536"/>
          </w:tcPr>
          <w:p>
            <w:r>
              <w:t>src/ui/passengers.py</w:t>
            </w:r>
          </w:p>
        </w:tc>
        <w:tc>
          <w:tcPr>
            <w:tcW w:type="dxa" w:w="4536"/>
          </w:tcPr>
          <w:p>
            <w:r>
              <w:t>Full CRUD, search, column sort.</w:t>
            </w:r>
          </w:p>
        </w:tc>
      </w:tr>
      <w:tr>
        <w:tc>
          <w:tcPr>
            <w:tcW w:type="dxa" w:w="4536"/>
            <w:shd w:val="clear" w:color="auto" w:fill="EBF3FB"/>
          </w:tcPr>
          <w:p>
            <w:r>
              <w:t>src/ui/flights.py</w:t>
            </w:r>
          </w:p>
        </w:tc>
        <w:tc>
          <w:tcPr>
            <w:tcW w:type="dxa" w:w="4536"/>
            <w:shd w:val="clear" w:color="auto" w:fill="EBF3FB"/>
          </w:tcPr>
          <w:p>
            <w:r>
              <w:t>4-tab admin: Airlines, Airports, Aircraft, Schedules.</w:t>
            </w:r>
          </w:p>
        </w:tc>
      </w:tr>
      <w:tr>
        <w:tc>
          <w:tcPr>
            <w:tcW w:type="dxa" w:w="4536"/>
          </w:tcPr>
          <w:p>
            <w:r>
              <w:t>src/ui/bookings.py</w:t>
            </w:r>
          </w:p>
        </w:tc>
        <w:tc>
          <w:tcPr>
            <w:tcW w:type="dxa" w:w="4536"/>
          </w:tcPr>
          <w:p>
            <w:r>
              <w:t>3-tab: All Bookings, New Booking wizard, Detail view. Cancel button.</w:t>
            </w:r>
          </w:p>
        </w:tc>
      </w:tr>
      <w:tr>
        <w:tc>
          <w:tcPr>
            <w:tcW w:type="dxa" w:w="4536"/>
            <w:shd w:val="clear" w:color="auto" w:fill="EBF3FB"/>
          </w:tcPr>
          <w:p>
            <w:r>
              <w:t>src/ui/payments.py</w:t>
            </w:r>
          </w:p>
        </w:tc>
        <w:tc>
          <w:tcPr>
            <w:tcW w:type="dxa" w:w="4536"/>
            <w:shd w:val="clear" w:color="auto" w:fill="EBF3FB"/>
          </w:tcPr>
          <w:p>
            <w:r>
              <w:t>Payment records + simulated payment form.</w:t>
            </w:r>
          </w:p>
        </w:tc>
      </w:tr>
      <w:tr>
        <w:tc>
          <w:tcPr>
            <w:tcW w:type="dxa" w:w="4536"/>
          </w:tcPr>
          <w:p>
            <w:r>
              <w:t>src/ui/reports.py</w:t>
            </w:r>
          </w:p>
        </w:tc>
        <w:tc>
          <w:tcPr>
            <w:tcW w:type="dxa" w:w="4536"/>
          </w:tcPr>
          <w:p>
            <w:r>
              <w:t>8-tab analytical reports with CSV export.</w:t>
            </w:r>
          </w:p>
        </w:tc>
      </w:tr>
    </w:tbl>
    <w:p/>
    <w:p>
      <w:pPr>
        <w:pStyle w:val="Heading1"/>
        <w:jc w:val="left"/>
      </w:pPr>
      <w:r>
        <w:t>23. Booking and Seat Allocation Logic</w:t>
      </w:r>
    </w:p>
    <w:p>
      <w:r>
        <w:rPr>
          <w:b w:val="0"/>
          <w:i w:val="0"/>
          <w:sz w:val="22"/>
        </w:rPr>
        <w:t>booking_repository.create_booking() implements the full booking workflow inside a single database transaction:</w:t>
        <w:br/>
        <w:t>1. Generate a unique booking reference (retry up to 10× if duplicate).</w:t>
        <w:br/>
        <w:t>2. Lock the flight_schedules row (FOR UPDATE) and verify status ≠ 'Cancelled'.</w:t>
        <w:br/>
        <w:t>3. Check available seats for the selected travel class (capacity − active tickets).</w:t>
        <w:br/>
        <w:t>4. INSERT into bookings (status = 'Confirmed').</w:t>
        <w:br/>
        <w:t>5. INSERT into tickets — the UNIQUE(flight_id, seat_number) constraint rejects duplicates.</w:t>
        <w:br/>
        <w:t>6. The trg_check_seat_capacity trigger independently re-validates class capacity.</w:t>
        <w:br/>
        <w:t>7. COMMIT on success; ROLLBACK on any failure.</w:t>
        <w:br/>
        <w:br/>
        <w:t>Cancellation (cancel_booking()): sets ticket_status → 'Cancelled', booking_status → 'Cancelled', payment_status → 'Refunded' (simulated) in one transaction. The trg_booking_status_update trigger automatically logs the change in booking_status_history.</w:t>
      </w:r>
    </w:p>
    <w:p>
      <w:pPr>
        <w:pStyle w:val="Heading1"/>
        <w:jc w:val="left"/>
      </w:pPr>
      <w:r>
        <w:t>24. Testing and Validation</w:t>
      </w:r>
    </w:p>
    <w:p>
      <w:r>
        <w:rPr>
          <w:b w:val="0"/>
          <w:i w:val="0"/>
          <w:sz w:val="22"/>
        </w:rPr>
        <w:t>72 automated tests were written and executed using pytest 8.3.5. All 72 passed.</w:t>
        <w:br/>
        <w:t>Tests are in two files:</w:t>
      </w:r>
    </w:p>
    <w:p>
      <w:r>
        <w:rPr>
          <w:b w:val="0"/>
          <w:i w:val="0"/>
          <w:sz w:val="22"/>
        </w:rPr>
        <w:t>• tests/test_validators.py — 51 unit tests for all validator functions.</w:t>
      </w:r>
    </w:p>
    <w:p>
      <w:r>
        <w:rPr>
          <w:b w:val="0"/>
          <w:i w:val="0"/>
          <w:sz w:val="22"/>
        </w:rPr>
        <w:t>• tests/test_db.py — 21 integration tests covering TC01–TC21.</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E79"/>
          </w:tcPr>
          <w:p>
            <w:r>
              <w:rPr>
                <w:b/>
                <w:color w:val="FFFFFF"/>
              </w:rPr>
              <w:t>TC ID</w:t>
            </w:r>
          </w:p>
        </w:tc>
        <w:tc>
          <w:tcPr>
            <w:tcW w:type="dxa" w:w="1814"/>
            <w:shd w:val="clear" w:color="auto" w:fill="1F4E79"/>
          </w:tcPr>
          <w:p>
            <w:r>
              <w:rPr>
                <w:b/>
                <w:color w:val="FFFFFF"/>
              </w:rPr>
              <w:t>Objective</w:t>
            </w:r>
          </w:p>
        </w:tc>
        <w:tc>
          <w:tcPr>
            <w:tcW w:type="dxa" w:w="1814"/>
            <w:shd w:val="clear" w:color="auto" w:fill="1F4E79"/>
          </w:tcPr>
          <w:p>
            <w:r>
              <w:rPr>
                <w:b/>
                <w:color w:val="FFFFFF"/>
              </w:rPr>
              <w:t>Input</w:t>
            </w:r>
          </w:p>
        </w:tc>
        <w:tc>
          <w:tcPr>
            <w:tcW w:type="dxa" w:w="1814"/>
            <w:shd w:val="clear" w:color="auto" w:fill="1F4E79"/>
          </w:tcPr>
          <w:p>
            <w:r>
              <w:rPr>
                <w:b/>
                <w:color w:val="FFFFFF"/>
              </w:rPr>
              <w:t>Expected</w:t>
            </w:r>
          </w:p>
        </w:tc>
        <w:tc>
          <w:tcPr>
            <w:tcW w:type="dxa" w:w="1814"/>
            <w:shd w:val="clear" w:color="auto" w:fill="1F4E79"/>
          </w:tcPr>
          <w:p>
            <w:r>
              <w:rPr>
                <w:b/>
                <w:color w:val="FFFFFF"/>
              </w:rPr>
              <w:t>Result</w:t>
            </w:r>
          </w:p>
        </w:tc>
      </w:tr>
      <w:tr>
        <w:tc>
          <w:tcPr>
            <w:tcW w:type="dxa" w:w="1814"/>
          </w:tcPr>
          <w:p>
            <w:r>
              <w:rPr>
                <w:sz w:val="18"/>
              </w:rPr>
              <w:t>TC01</w:t>
            </w:r>
          </w:p>
        </w:tc>
        <w:tc>
          <w:tcPr>
            <w:tcW w:type="dxa" w:w="1814"/>
          </w:tcPr>
          <w:p>
            <w:r>
              <w:rPr>
                <w:sz w:val="18"/>
              </w:rPr>
              <w:t>Database creation</w:t>
            </w:r>
          </w:p>
        </w:tc>
        <w:tc>
          <w:tcPr>
            <w:tcW w:type="dxa" w:w="1814"/>
          </w:tcPr>
          <w:p>
            <w:r>
              <w:rPr>
                <w:sz w:val="18"/>
              </w:rPr>
              <w:t>Connect and SELECT DATABASE()</w:t>
            </w:r>
          </w:p>
        </w:tc>
        <w:tc>
          <w:tcPr>
            <w:tcW w:type="dxa" w:w="1814"/>
          </w:tcPr>
          <w:p>
            <w:r>
              <w:rPr>
                <w:sz w:val="18"/>
              </w:rPr>
              <w:t>flight_booking_db returned</w:t>
            </w:r>
          </w:p>
        </w:tc>
        <w:tc>
          <w:tcPr>
            <w:tcW w:type="dxa" w:w="1814"/>
            <w:shd w:val="clear" w:color="auto" w:fill="C6EFCE"/>
          </w:tcPr>
          <w:p>
            <w:r>
              <w:rPr>
                <w:sz w:val="18"/>
              </w:rPr>
              <w:t>PASS</w:t>
            </w:r>
          </w:p>
        </w:tc>
      </w:tr>
      <w:tr>
        <w:tc>
          <w:tcPr>
            <w:tcW w:type="dxa" w:w="1814"/>
          </w:tcPr>
          <w:p>
            <w:r>
              <w:rPr>
                <w:sz w:val="18"/>
              </w:rPr>
              <w:t>TC02</w:t>
            </w:r>
          </w:p>
        </w:tc>
        <w:tc>
          <w:tcPr>
            <w:tcW w:type="dxa" w:w="1814"/>
          </w:tcPr>
          <w:p>
            <w:r>
              <w:rPr>
                <w:sz w:val="18"/>
              </w:rPr>
              <w:t>All 9 tables exist</w:t>
            </w:r>
          </w:p>
        </w:tc>
        <w:tc>
          <w:tcPr>
            <w:tcW w:type="dxa" w:w="1814"/>
          </w:tcPr>
          <w:p>
            <w:r>
              <w:rPr>
                <w:sz w:val="18"/>
              </w:rPr>
              <w:t>Query information_schema.TABLES</w:t>
            </w:r>
          </w:p>
        </w:tc>
        <w:tc>
          <w:tcPr>
            <w:tcW w:type="dxa" w:w="1814"/>
          </w:tcPr>
          <w:p>
            <w:r>
              <w:rPr>
                <w:sz w:val="18"/>
              </w:rPr>
              <w:t>All 9 base tables found</w:t>
            </w:r>
          </w:p>
        </w:tc>
        <w:tc>
          <w:tcPr>
            <w:tcW w:type="dxa" w:w="1814"/>
            <w:shd w:val="clear" w:color="auto" w:fill="C6EFCE"/>
          </w:tcPr>
          <w:p>
            <w:r>
              <w:rPr>
                <w:sz w:val="18"/>
              </w:rPr>
              <w:t>PASS</w:t>
            </w:r>
          </w:p>
        </w:tc>
      </w:tr>
      <w:tr>
        <w:tc>
          <w:tcPr>
            <w:tcW w:type="dxa" w:w="1814"/>
          </w:tcPr>
          <w:p>
            <w:r>
              <w:rPr>
                <w:sz w:val="18"/>
              </w:rPr>
              <w:t>TC03</w:t>
            </w:r>
          </w:p>
        </w:tc>
        <w:tc>
          <w:tcPr>
            <w:tcW w:type="dxa" w:w="1814"/>
          </w:tcPr>
          <w:p>
            <w:r>
              <w:rPr>
                <w:sz w:val="18"/>
              </w:rPr>
              <w:t>Sample data row counts</w:t>
            </w:r>
          </w:p>
        </w:tc>
        <w:tc>
          <w:tcPr>
            <w:tcW w:type="dxa" w:w="1814"/>
          </w:tcPr>
          <w:p>
            <w:r>
              <w:rPr>
                <w:sz w:val="18"/>
              </w:rPr>
              <w:t>COUNT(*) per table</w:t>
            </w:r>
          </w:p>
        </w:tc>
        <w:tc>
          <w:tcPr>
            <w:tcW w:type="dxa" w:w="1814"/>
          </w:tcPr>
          <w:p>
            <w:r>
              <w:rPr>
                <w:sz w:val="18"/>
              </w:rPr>
              <w:t>All tables meet minimum counts</w:t>
            </w:r>
          </w:p>
        </w:tc>
        <w:tc>
          <w:tcPr>
            <w:tcW w:type="dxa" w:w="1814"/>
            <w:shd w:val="clear" w:color="auto" w:fill="C6EFCE"/>
          </w:tcPr>
          <w:p>
            <w:r>
              <w:rPr>
                <w:sz w:val="18"/>
              </w:rPr>
              <w:t>PASS</w:t>
            </w:r>
          </w:p>
        </w:tc>
      </w:tr>
      <w:tr>
        <w:tc>
          <w:tcPr>
            <w:tcW w:type="dxa" w:w="1814"/>
          </w:tcPr>
          <w:p>
            <w:r>
              <w:rPr>
                <w:sz w:val="18"/>
              </w:rPr>
              <w:t>TC04</w:t>
            </w:r>
          </w:p>
        </w:tc>
        <w:tc>
          <w:tcPr>
            <w:tcW w:type="dxa" w:w="1814"/>
          </w:tcPr>
          <w:p>
            <w:r>
              <w:rPr>
                <w:sz w:val="18"/>
              </w:rPr>
              <w:t>Successful DB connection</w:t>
            </w:r>
          </w:p>
        </w:tc>
        <w:tc>
          <w:tcPr>
            <w:tcW w:type="dxa" w:w="1814"/>
          </w:tcPr>
          <w:p>
            <w:r>
              <w:rPr>
                <w:sz w:val="18"/>
              </w:rPr>
              <w:t>test_connection()</w:t>
            </w:r>
          </w:p>
        </w:tc>
        <w:tc>
          <w:tcPr>
            <w:tcW w:type="dxa" w:w="1814"/>
          </w:tcPr>
          <w:p>
            <w:r>
              <w:rPr>
                <w:sz w:val="18"/>
              </w:rPr>
              <w:t>(True, 'Connected to ...')</w:t>
            </w:r>
          </w:p>
        </w:tc>
        <w:tc>
          <w:tcPr>
            <w:tcW w:type="dxa" w:w="1814"/>
            <w:shd w:val="clear" w:color="auto" w:fill="C6EFCE"/>
          </w:tcPr>
          <w:p>
            <w:r>
              <w:rPr>
                <w:sz w:val="18"/>
              </w:rPr>
              <w:t>PASS</w:t>
            </w:r>
          </w:p>
        </w:tc>
      </w:tr>
      <w:tr>
        <w:tc>
          <w:tcPr>
            <w:tcW w:type="dxa" w:w="1814"/>
          </w:tcPr>
          <w:p>
            <w:r>
              <w:rPr>
                <w:sz w:val="18"/>
              </w:rPr>
              <w:t>TC05</w:t>
            </w:r>
          </w:p>
        </w:tc>
        <w:tc>
          <w:tcPr>
            <w:tcW w:type="dxa" w:w="1814"/>
          </w:tcPr>
          <w:p>
            <w:r>
              <w:rPr>
                <w:sz w:val="18"/>
              </w:rPr>
              <w:t>Flight search</w:t>
            </w:r>
          </w:p>
        </w:tc>
        <w:tc>
          <w:tcPr>
            <w:tcW w:type="dxa" w:w="1814"/>
          </w:tcPr>
          <w:p>
            <w:r>
              <w:rPr>
                <w:sz w:val="18"/>
              </w:rPr>
              <w:t>search_flights(DEL, BOM, 2026-11-05, Economy)</w:t>
            </w:r>
          </w:p>
        </w:tc>
        <w:tc>
          <w:tcPr>
            <w:tcW w:type="dxa" w:w="1814"/>
          </w:tcPr>
          <w:p>
            <w:r>
              <w:rPr>
                <w:sz w:val="18"/>
              </w:rPr>
              <w:t>≥1 result, no Cancelled flights</w:t>
            </w:r>
          </w:p>
        </w:tc>
        <w:tc>
          <w:tcPr>
            <w:tcW w:type="dxa" w:w="1814"/>
            <w:shd w:val="clear" w:color="auto" w:fill="C6EFCE"/>
          </w:tcPr>
          <w:p>
            <w:r>
              <w:rPr>
                <w:sz w:val="18"/>
              </w:rPr>
              <w:t>PASS</w:t>
            </w:r>
          </w:p>
        </w:tc>
      </w:tr>
      <w:tr>
        <w:tc>
          <w:tcPr>
            <w:tcW w:type="dxa" w:w="1814"/>
          </w:tcPr>
          <w:p>
            <w:r>
              <w:rPr>
                <w:sz w:val="18"/>
              </w:rPr>
              <w:t>TC06</w:t>
            </w:r>
          </w:p>
        </w:tc>
        <w:tc>
          <w:tcPr>
            <w:tcW w:type="dxa" w:w="1814"/>
          </w:tcPr>
          <w:p>
            <w:r>
              <w:rPr>
                <w:sz w:val="18"/>
              </w:rPr>
              <w:t>Passenger registration</w:t>
            </w:r>
          </w:p>
        </w:tc>
        <w:tc>
          <w:tcPr>
            <w:tcW w:type="dxa" w:w="1814"/>
          </w:tcPr>
          <w:p>
            <w:r>
              <w:rPr>
                <w:sz w:val="18"/>
              </w:rPr>
              <w:t>add_passenger() + get_passenger_by_id()</w:t>
            </w:r>
          </w:p>
        </w:tc>
        <w:tc>
          <w:tcPr>
            <w:tcW w:type="dxa" w:w="1814"/>
          </w:tcPr>
          <w:p>
            <w:r>
              <w:rPr>
                <w:sz w:val="18"/>
              </w:rPr>
              <w:t>Record created and retrieved</w:t>
            </w:r>
          </w:p>
        </w:tc>
        <w:tc>
          <w:tcPr>
            <w:tcW w:type="dxa" w:w="1814"/>
            <w:shd w:val="clear" w:color="auto" w:fill="C6EFCE"/>
          </w:tcPr>
          <w:p>
            <w:r>
              <w:rPr>
                <w:sz w:val="18"/>
              </w:rPr>
              <w:t>PASS</w:t>
            </w:r>
          </w:p>
        </w:tc>
      </w:tr>
      <w:tr>
        <w:tc>
          <w:tcPr>
            <w:tcW w:type="dxa" w:w="1814"/>
          </w:tcPr>
          <w:p>
            <w:r>
              <w:rPr>
                <w:sz w:val="18"/>
              </w:rPr>
              <w:t>TC07</w:t>
            </w:r>
          </w:p>
        </w:tc>
        <w:tc>
          <w:tcPr>
            <w:tcW w:type="dxa" w:w="1814"/>
          </w:tcPr>
          <w:p>
            <w:r>
              <w:rPr>
                <w:sz w:val="18"/>
              </w:rPr>
              <w:t>Booking creation</w:t>
            </w:r>
          </w:p>
        </w:tc>
        <w:tc>
          <w:tcPr>
            <w:tcW w:type="dxa" w:w="1814"/>
          </w:tcPr>
          <w:p>
            <w:r>
              <w:rPr>
                <w:sz w:val="18"/>
              </w:rPr>
              <w:t>create_booking() with valid data</w:t>
            </w:r>
          </w:p>
        </w:tc>
        <w:tc>
          <w:tcPr>
            <w:tcW w:type="dxa" w:w="1814"/>
          </w:tcPr>
          <w:p>
            <w:r>
              <w:rPr>
                <w:sz w:val="18"/>
              </w:rPr>
              <w:t>booking_reference, ticket_id returned</w:t>
            </w:r>
          </w:p>
        </w:tc>
        <w:tc>
          <w:tcPr>
            <w:tcW w:type="dxa" w:w="1814"/>
            <w:shd w:val="clear" w:color="auto" w:fill="C6EFCE"/>
          </w:tcPr>
          <w:p>
            <w:r>
              <w:rPr>
                <w:sz w:val="18"/>
              </w:rPr>
              <w:t>PASS</w:t>
            </w:r>
          </w:p>
        </w:tc>
      </w:tr>
      <w:tr>
        <w:tc>
          <w:tcPr>
            <w:tcW w:type="dxa" w:w="1814"/>
          </w:tcPr>
          <w:p>
            <w:r>
              <w:rPr>
                <w:sz w:val="18"/>
              </w:rPr>
              <w:t>TC08</w:t>
            </w:r>
          </w:p>
        </w:tc>
        <w:tc>
          <w:tcPr>
            <w:tcW w:type="dxa" w:w="1814"/>
          </w:tcPr>
          <w:p>
            <w:r>
              <w:rPr>
                <w:sz w:val="18"/>
              </w:rPr>
              <w:t>Unique booking reference</w:t>
            </w:r>
          </w:p>
        </w:tc>
        <w:tc>
          <w:tcPr>
            <w:tcW w:type="dxa" w:w="1814"/>
          </w:tcPr>
          <w:p>
            <w:r>
              <w:rPr>
                <w:sz w:val="18"/>
              </w:rPr>
              <w:t>generate_booking_reference() × 500</w:t>
            </w:r>
          </w:p>
        </w:tc>
        <w:tc>
          <w:tcPr>
            <w:tcW w:type="dxa" w:w="1814"/>
          </w:tcPr>
          <w:p>
            <w:r>
              <w:rPr>
                <w:sz w:val="18"/>
              </w:rPr>
              <w:t>All 500 unique, BK prefix, len 8</w:t>
            </w:r>
          </w:p>
        </w:tc>
        <w:tc>
          <w:tcPr>
            <w:tcW w:type="dxa" w:w="1814"/>
            <w:shd w:val="clear" w:color="auto" w:fill="C6EFCE"/>
          </w:tcPr>
          <w:p>
            <w:r>
              <w:rPr>
                <w:sz w:val="18"/>
              </w:rPr>
              <w:t>PASS</w:t>
            </w:r>
          </w:p>
        </w:tc>
      </w:tr>
      <w:tr>
        <w:tc>
          <w:tcPr>
            <w:tcW w:type="dxa" w:w="1814"/>
          </w:tcPr>
          <w:p>
            <w:r>
              <w:rPr>
                <w:sz w:val="18"/>
              </w:rPr>
              <w:t>TC09</w:t>
            </w:r>
          </w:p>
        </w:tc>
        <w:tc>
          <w:tcPr>
            <w:tcW w:type="dxa" w:w="1814"/>
          </w:tcPr>
          <w:p>
            <w:r>
              <w:rPr>
                <w:sz w:val="18"/>
              </w:rPr>
              <w:t>Duplicate seat rejection</w:t>
            </w:r>
          </w:p>
        </w:tc>
        <w:tc>
          <w:tcPr>
            <w:tcW w:type="dxa" w:w="1814"/>
          </w:tcPr>
          <w:p>
            <w:r>
              <w:rPr>
                <w:sz w:val="18"/>
              </w:rPr>
              <w:t>Same seat, same flight, 2nd booking</w:t>
            </w:r>
          </w:p>
        </w:tc>
        <w:tc>
          <w:tcPr>
            <w:tcW w:type="dxa" w:w="1814"/>
          </w:tcPr>
          <w:p>
            <w:r>
              <w:rPr>
                <w:sz w:val="18"/>
              </w:rPr>
              <w:t>RuntimeError or IntegrityError</w:t>
            </w:r>
          </w:p>
        </w:tc>
        <w:tc>
          <w:tcPr>
            <w:tcW w:type="dxa" w:w="1814"/>
            <w:shd w:val="clear" w:color="auto" w:fill="C6EFCE"/>
          </w:tcPr>
          <w:p>
            <w:r>
              <w:rPr>
                <w:sz w:val="18"/>
              </w:rPr>
              <w:t>PASS</w:t>
            </w:r>
          </w:p>
        </w:tc>
      </w:tr>
      <w:tr>
        <w:tc>
          <w:tcPr>
            <w:tcW w:type="dxa" w:w="1814"/>
          </w:tcPr>
          <w:p>
            <w:r>
              <w:rPr>
                <w:sz w:val="18"/>
              </w:rPr>
              <w:t>TC10</w:t>
            </w:r>
          </w:p>
        </w:tc>
        <w:tc>
          <w:tcPr>
            <w:tcW w:type="dxa" w:w="1814"/>
          </w:tcPr>
          <w:p>
            <w:r>
              <w:rPr>
                <w:sz w:val="18"/>
              </w:rPr>
              <w:t>Capacity overflow rejection</w:t>
            </w:r>
          </w:p>
        </w:tc>
        <w:tc>
          <w:tcPr>
            <w:tcW w:type="dxa" w:w="1814"/>
          </w:tcPr>
          <w:p>
            <w:r>
              <w:rPr>
                <w:sz w:val="18"/>
              </w:rPr>
              <w:t>Fill all Business seats, then one more</w:t>
            </w:r>
          </w:p>
        </w:tc>
        <w:tc>
          <w:tcPr>
            <w:tcW w:type="dxa" w:w="1814"/>
          </w:tcPr>
          <w:p>
            <w:r>
              <w:rPr>
                <w:sz w:val="18"/>
              </w:rPr>
              <w:t>RuntimeError raised</w:t>
            </w:r>
          </w:p>
        </w:tc>
        <w:tc>
          <w:tcPr>
            <w:tcW w:type="dxa" w:w="1814"/>
            <w:shd w:val="clear" w:color="auto" w:fill="C6EFCE"/>
          </w:tcPr>
          <w:p>
            <w:r>
              <w:rPr>
                <w:sz w:val="18"/>
              </w:rPr>
              <w:t>PASS</w:t>
            </w:r>
          </w:p>
        </w:tc>
      </w:tr>
      <w:tr>
        <w:tc>
          <w:tcPr>
            <w:tcW w:type="dxa" w:w="1814"/>
          </w:tcPr>
          <w:p>
            <w:r>
              <w:rPr>
                <w:sz w:val="18"/>
              </w:rPr>
              <w:t>TC11</w:t>
            </w:r>
          </w:p>
        </w:tc>
        <w:tc>
          <w:tcPr>
            <w:tcW w:type="dxa" w:w="1814"/>
          </w:tcPr>
          <w:p>
            <w:r>
              <w:rPr>
                <w:sz w:val="18"/>
              </w:rPr>
              <w:t>Invalid FK rejection</w:t>
            </w:r>
          </w:p>
        </w:tc>
        <w:tc>
          <w:tcPr>
            <w:tcW w:type="dxa" w:w="1814"/>
          </w:tcPr>
          <w:p>
            <w:r>
              <w:rPr>
                <w:sz w:val="18"/>
              </w:rPr>
              <w:t>create_booking(flight_id=99999)</w:t>
            </w:r>
          </w:p>
        </w:tc>
        <w:tc>
          <w:tcPr>
            <w:tcW w:type="dxa" w:w="1814"/>
          </w:tcPr>
          <w:p>
            <w:r>
              <w:rPr>
                <w:sz w:val="18"/>
              </w:rPr>
              <w:t>RuntimeError raised</w:t>
            </w:r>
          </w:p>
        </w:tc>
        <w:tc>
          <w:tcPr>
            <w:tcW w:type="dxa" w:w="1814"/>
            <w:shd w:val="clear" w:color="auto" w:fill="C6EFCE"/>
          </w:tcPr>
          <w:p>
            <w:r>
              <w:rPr>
                <w:sz w:val="18"/>
              </w:rPr>
              <w:t>PASS</w:t>
            </w:r>
          </w:p>
        </w:tc>
      </w:tr>
      <w:tr>
        <w:tc>
          <w:tcPr>
            <w:tcW w:type="dxa" w:w="1814"/>
          </w:tcPr>
          <w:p>
            <w:r>
              <w:rPr>
                <w:sz w:val="18"/>
              </w:rPr>
              <w:t>TC12</w:t>
            </w:r>
          </w:p>
        </w:tc>
        <w:tc>
          <w:tcPr>
            <w:tcW w:type="dxa" w:w="1814"/>
          </w:tcPr>
          <w:p>
            <w:r>
              <w:rPr>
                <w:sz w:val="18"/>
              </w:rPr>
              <w:t>Invalid travel class</w:t>
            </w:r>
          </w:p>
        </w:tc>
        <w:tc>
          <w:tcPr>
            <w:tcW w:type="dxa" w:w="1814"/>
          </w:tcPr>
          <w:p>
            <w:r>
              <w:rPr>
                <w:sz w:val="18"/>
              </w:rPr>
              <w:t>validate_travel_class('FirstClass')</w:t>
            </w:r>
          </w:p>
        </w:tc>
        <w:tc>
          <w:tcPr>
            <w:tcW w:type="dxa" w:w="1814"/>
          </w:tcPr>
          <w:p>
            <w:r>
              <w:rPr>
                <w:sz w:val="18"/>
              </w:rPr>
              <w:t>Returns (False, msg)</w:t>
            </w:r>
          </w:p>
        </w:tc>
        <w:tc>
          <w:tcPr>
            <w:tcW w:type="dxa" w:w="1814"/>
            <w:shd w:val="clear" w:color="auto" w:fill="C6EFCE"/>
          </w:tcPr>
          <w:p>
            <w:r>
              <w:rPr>
                <w:sz w:val="18"/>
              </w:rPr>
              <w:t>PASS</w:t>
            </w:r>
          </w:p>
        </w:tc>
      </w:tr>
      <w:tr>
        <w:tc>
          <w:tcPr>
            <w:tcW w:type="dxa" w:w="1814"/>
          </w:tcPr>
          <w:p>
            <w:r>
              <w:rPr>
                <w:sz w:val="18"/>
              </w:rPr>
              <w:t>TC13</w:t>
            </w:r>
          </w:p>
        </w:tc>
        <w:tc>
          <w:tcPr>
            <w:tcW w:type="dxa" w:w="1814"/>
          </w:tcPr>
          <w:p>
            <w:r>
              <w:rPr>
                <w:sz w:val="18"/>
              </w:rPr>
              <w:t>Negative fare rejection</w:t>
            </w:r>
          </w:p>
        </w:tc>
        <w:tc>
          <w:tcPr>
            <w:tcW w:type="dxa" w:w="1814"/>
          </w:tcPr>
          <w:p>
            <w:r>
              <w:rPr>
                <w:sz w:val="18"/>
              </w:rPr>
              <w:t>validate_fare(-500); INSERT with -1 fare</w:t>
            </w:r>
          </w:p>
        </w:tc>
        <w:tc>
          <w:tcPr>
            <w:tcW w:type="dxa" w:w="1814"/>
          </w:tcPr>
          <w:p>
            <w:r>
              <w:rPr>
                <w:sz w:val="18"/>
              </w:rPr>
              <w:t>Validator fails; MySQLError</w:t>
            </w:r>
          </w:p>
        </w:tc>
        <w:tc>
          <w:tcPr>
            <w:tcW w:type="dxa" w:w="1814"/>
            <w:shd w:val="clear" w:color="auto" w:fill="C6EFCE"/>
          </w:tcPr>
          <w:p>
            <w:r>
              <w:rPr>
                <w:sz w:val="18"/>
              </w:rPr>
              <w:t>PASS</w:t>
            </w:r>
          </w:p>
        </w:tc>
      </w:tr>
      <w:tr>
        <w:tc>
          <w:tcPr>
            <w:tcW w:type="dxa" w:w="1814"/>
          </w:tcPr>
          <w:p>
            <w:r>
              <w:rPr>
                <w:sz w:val="18"/>
              </w:rPr>
              <w:t>TC14</w:t>
            </w:r>
          </w:p>
        </w:tc>
        <w:tc>
          <w:tcPr>
            <w:tcW w:type="dxa" w:w="1814"/>
          </w:tcPr>
          <w:p>
            <w:r>
              <w:rPr>
                <w:sz w:val="18"/>
              </w:rPr>
              <w:t>Cancelled flight booking</w:t>
            </w:r>
          </w:p>
        </w:tc>
        <w:tc>
          <w:tcPr>
            <w:tcW w:type="dxa" w:w="1814"/>
          </w:tcPr>
          <w:p>
            <w:r>
              <w:rPr>
                <w:sz w:val="18"/>
              </w:rPr>
              <w:t>create_booking on Cancelled flight_id=10</w:t>
            </w:r>
          </w:p>
        </w:tc>
        <w:tc>
          <w:tcPr>
            <w:tcW w:type="dxa" w:w="1814"/>
          </w:tcPr>
          <w:p>
            <w:r>
              <w:rPr>
                <w:sz w:val="18"/>
              </w:rPr>
              <w:t>RuntimeError raised by trigger</w:t>
            </w:r>
          </w:p>
        </w:tc>
        <w:tc>
          <w:tcPr>
            <w:tcW w:type="dxa" w:w="1814"/>
            <w:shd w:val="clear" w:color="auto" w:fill="C6EFCE"/>
          </w:tcPr>
          <w:p>
            <w:r>
              <w:rPr>
                <w:sz w:val="18"/>
              </w:rPr>
              <w:t>PASS</w:t>
            </w:r>
          </w:p>
        </w:tc>
      </w:tr>
      <w:tr>
        <w:tc>
          <w:tcPr>
            <w:tcW w:type="dxa" w:w="1814"/>
          </w:tcPr>
          <w:p>
            <w:r>
              <w:rPr>
                <w:sz w:val="18"/>
              </w:rPr>
              <w:t>TC15</w:t>
            </w:r>
          </w:p>
        </w:tc>
        <w:tc>
          <w:tcPr>
            <w:tcW w:type="dxa" w:w="1814"/>
          </w:tcPr>
          <w:p>
            <w:r>
              <w:rPr>
                <w:sz w:val="18"/>
              </w:rPr>
              <w:t>Booking cancellation</w:t>
            </w:r>
          </w:p>
        </w:tc>
        <w:tc>
          <w:tcPr>
            <w:tcW w:type="dxa" w:w="1814"/>
          </w:tcPr>
          <w:p>
            <w:r>
              <w:rPr>
                <w:sz w:val="18"/>
              </w:rPr>
              <w:t>cancel_booking(booking_id)</w:t>
            </w:r>
          </w:p>
        </w:tc>
        <w:tc>
          <w:tcPr>
            <w:tcW w:type="dxa" w:w="1814"/>
          </w:tcPr>
          <w:p>
            <w:r>
              <w:rPr>
                <w:sz w:val="18"/>
              </w:rPr>
              <w:t>booking_status = 'Cancelled'</w:t>
            </w:r>
          </w:p>
        </w:tc>
        <w:tc>
          <w:tcPr>
            <w:tcW w:type="dxa" w:w="1814"/>
            <w:shd w:val="clear" w:color="auto" w:fill="C6EFCE"/>
          </w:tcPr>
          <w:p>
            <w:r>
              <w:rPr>
                <w:sz w:val="18"/>
              </w:rPr>
              <w:t>PASS</w:t>
            </w:r>
          </w:p>
        </w:tc>
      </w:tr>
      <w:tr>
        <w:tc>
          <w:tcPr>
            <w:tcW w:type="dxa" w:w="1814"/>
          </w:tcPr>
          <w:p>
            <w:r>
              <w:rPr>
                <w:sz w:val="18"/>
              </w:rPr>
              <w:t>TC16</w:t>
            </w:r>
          </w:p>
        </w:tc>
        <w:tc>
          <w:tcPr>
            <w:tcW w:type="dxa" w:w="1814"/>
          </w:tcPr>
          <w:p>
            <w:r>
              <w:rPr>
                <w:sz w:val="18"/>
              </w:rPr>
              <w:t>Seat release after cancel</w:t>
            </w:r>
          </w:p>
        </w:tc>
        <w:tc>
          <w:tcPr>
            <w:tcW w:type="dxa" w:w="1814"/>
          </w:tcPr>
          <w:p>
            <w:r>
              <w:rPr>
                <w:sz w:val="18"/>
              </w:rPr>
              <w:t>Inspect tickets after cancellation</w:t>
            </w:r>
          </w:p>
        </w:tc>
        <w:tc>
          <w:tcPr>
            <w:tcW w:type="dxa" w:w="1814"/>
          </w:tcPr>
          <w:p>
            <w:r>
              <w:rPr>
                <w:sz w:val="18"/>
              </w:rPr>
              <w:t>All tickets status = 'Cancelled'</w:t>
            </w:r>
          </w:p>
        </w:tc>
        <w:tc>
          <w:tcPr>
            <w:tcW w:type="dxa" w:w="1814"/>
            <w:shd w:val="clear" w:color="auto" w:fill="C6EFCE"/>
          </w:tcPr>
          <w:p>
            <w:r>
              <w:rPr>
                <w:sz w:val="18"/>
              </w:rPr>
              <w:t>PASS</w:t>
            </w:r>
          </w:p>
        </w:tc>
      </w:tr>
      <w:tr>
        <w:tc>
          <w:tcPr>
            <w:tcW w:type="dxa" w:w="1814"/>
          </w:tcPr>
          <w:p>
            <w:r>
              <w:rPr>
                <w:sz w:val="18"/>
              </w:rPr>
              <w:t>TC17</w:t>
            </w:r>
          </w:p>
        </w:tc>
        <w:tc>
          <w:tcPr>
            <w:tcW w:type="dxa" w:w="1814"/>
          </w:tcPr>
          <w:p>
            <w:r>
              <w:rPr>
                <w:sz w:val="18"/>
              </w:rPr>
              <w:t>Payment status</w:t>
            </w:r>
          </w:p>
        </w:tc>
        <w:tc>
          <w:tcPr>
            <w:tcW w:type="dxa" w:w="1814"/>
          </w:tcPr>
          <w:p>
            <w:r>
              <w:rPr>
                <w:sz w:val="18"/>
              </w:rPr>
              <w:t>get_payments_for_booking(BK001ABC)</w:t>
            </w:r>
          </w:p>
        </w:tc>
        <w:tc>
          <w:tcPr>
            <w:tcW w:type="dxa" w:w="1814"/>
          </w:tcPr>
          <w:p>
            <w:r>
              <w:rPr>
                <w:sz w:val="18"/>
              </w:rPr>
              <w:t>Completed or Refunded status</w:t>
            </w:r>
          </w:p>
        </w:tc>
        <w:tc>
          <w:tcPr>
            <w:tcW w:type="dxa" w:w="1814"/>
            <w:shd w:val="clear" w:color="auto" w:fill="C6EFCE"/>
          </w:tcPr>
          <w:p>
            <w:r>
              <w:rPr>
                <w:sz w:val="18"/>
              </w:rPr>
              <w:t>PASS</w:t>
            </w:r>
          </w:p>
        </w:tc>
      </w:tr>
      <w:tr>
        <w:tc>
          <w:tcPr>
            <w:tcW w:type="dxa" w:w="1814"/>
          </w:tcPr>
          <w:p>
            <w:r>
              <w:rPr>
                <w:sz w:val="18"/>
              </w:rPr>
              <w:t>TC18</w:t>
            </w:r>
          </w:p>
        </w:tc>
        <w:tc>
          <w:tcPr>
            <w:tcW w:type="dxa" w:w="1814"/>
          </w:tcPr>
          <w:p>
            <w:r>
              <w:rPr>
                <w:sz w:val="18"/>
              </w:rPr>
              <w:t>JOIN query correctness</w:t>
            </w:r>
          </w:p>
        </w:tc>
        <w:tc>
          <w:tcPr>
            <w:tcW w:type="dxa" w:w="1814"/>
          </w:tcPr>
          <w:p>
            <w:r>
              <w:rPr>
                <w:sz w:val="18"/>
              </w:rPr>
              <w:t>5-table JOIN on BK001ABC</w:t>
            </w:r>
          </w:p>
        </w:tc>
        <w:tc>
          <w:tcPr>
            <w:tcW w:type="dxa" w:w="1814"/>
          </w:tcPr>
          <w:p>
            <w:r>
              <w:rPr>
                <w:sz w:val="18"/>
              </w:rPr>
              <w:t>Arjun Sharma, 6E-201, DEL→BOM</w:t>
            </w:r>
          </w:p>
        </w:tc>
        <w:tc>
          <w:tcPr>
            <w:tcW w:type="dxa" w:w="1814"/>
            <w:shd w:val="clear" w:color="auto" w:fill="C6EFCE"/>
          </w:tcPr>
          <w:p>
            <w:r>
              <w:rPr>
                <w:sz w:val="18"/>
              </w:rPr>
              <w:t>PASS</w:t>
            </w:r>
          </w:p>
        </w:tc>
      </w:tr>
      <w:tr>
        <w:tc>
          <w:tcPr>
            <w:tcW w:type="dxa" w:w="1814"/>
          </w:tcPr>
          <w:p>
            <w:r>
              <w:rPr>
                <w:sz w:val="18"/>
              </w:rPr>
              <w:t>TC19</w:t>
            </w:r>
          </w:p>
        </w:tc>
        <w:tc>
          <w:tcPr>
            <w:tcW w:type="dxa" w:w="1814"/>
          </w:tcPr>
          <w:p>
            <w:r>
              <w:rPr>
                <w:sz w:val="18"/>
              </w:rPr>
              <w:t>Revenue report accuracy</w:t>
            </w:r>
          </w:p>
        </w:tc>
        <w:tc>
          <w:tcPr>
            <w:tcW w:type="dxa" w:w="1814"/>
          </w:tcPr>
          <w:p>
            <w:r>
              <w:rPr>
                <w:sz w:val="18"/>
              </w:rPr>
              <w:t>get_revenue_by_airline()</w:t>
            </w:r>
          </w:p>
        </w:tc>
        <w:tc>
          <w:tcPr>
            <w:tcW w:type="dxa" w:w="1814"/>
          </w:tcPr>
          <w:p>
            <w:r>
              <w:rPr>
                <w:sz w:val="18"/>
              </w:rPr>
              <w:t>3 airlines, total &gt; 0</w:t>
            </w:r>
          </w:p>
        </w:tc>
        <w:tc>
          <w:tcPr>
            <w:tcW w:type="dxa" w:w="1814"/>
            <w:shd w:val="clear" w:color="auto" w:fill="C6EFCE"/>
          </w:tcPr>
          <w:p>
            <w:r>
              <w:rPr>
                <w:sz w:val="18"/>
              </w:rPr>
              <w:t>PASS</w:t>
            </w:r>
          </w:p>
        </w:tc>
      </w:tr>
      <w:tr>
        <w:tc>
          <w:tcPr>
            <w:tcW w:type="dxa" w:w="1814"/>
          </w:tcPr>
          <w:p>
            <w:r>
              <w:rPr>
                <w:sz w:val="18"/>
              </w:rPr>
              <w:t>TC20</w:t>
            </w:r>
          </w:p>
        </w:tc>
        <w:tc>
          <w:tcPr>
            <w:tcW w:type="dxa" w:w="1814"/>
          </w:tcPr>
          <w:p>
            <w:r>
              <w:rPr>
                <w:sz w:val="18"/>
              </w:rPr>
              <w:t>Transaction rollback</w:t>
            </w:r>
          </w:p>
        </w:tc>
        <w:tc>
          <w:tcPr>
            <w:tcW w:type="dxa" w:w="1814"/>
          </w:tcPr>
          <w:p>
            <w:r>
              <w:rPr>
                <w:sz w:val="18"/>
              </w:rPr>
              <w:t>create_booking(flight_id=99999)</w:t>
            </w:r>
          </w:p>
        </w:tc>
        <w:tc>
          <w:tcPr>
            <w:tcW w:type="dxa" w:w="1814"/>
          </w:tcPr>
          <w:p>
            <w:r>
              <w:rPr>
                <w:sz w:val="18"/>
              </w:rPr>
              <w:t>No orphan booking in DB</w:t>
            </w:r>
          </w:p>
        </w:tc>
        <w:tc>
          <w:tcPr>
            <w:tcW w:type="dxa" w:w="1814"/>
            <w:shd w:val="clear" w:color="auto" w:fill="C6EFCE"/>
          </w:tcPr>
          <w:p>
            <w:r>
              <w:rPr>
                <w:sz w:val="18"/>
              </w:rPr>
              <w:t>PASS</w:t>
            </w:r>
          </w:p>
        </w:tc>
      </w:tr>
      <w:tr>
        <w:tc>
          <w:tcPr>
            <w:tcW w:type="dxa" w:w="1814"/>
          </w:tcPr>
          <w:p>
            <w:r>
              <w:rPr>
                <w:sz w:val="18"/>
              </w:rPr>
              <w:t>TC21</w:t>
            </w:r>
          </w:p>
        </w:tc>
        <w:tc>
          <w:tcPr>
            <w:tcW w:type="dxa" w:w="1814"/>
          </w:tcPr>
          <w:p>
            <w:r>
              <w:rPr>
                <w:sz w:val="18"/>
              </w:rPr>
              <w:t>Connection error handling</w:t>
            </w:r>
          </w:p>
        </w:tc>
        <w:tc>
          <w:tcPr>
            <w:tcW w:type="dxa" w:w="1814"/>
          </w:tcPr>
          <w:p>
            <w:r>
              <w:rPr>
                <w:sz w:val="18"/>
              </w:rPr>
              <w:t>Inject wrong password via monkeypatch</w:t>
            </w:r>
          </w:p>
        </w:tc>
        <w:tc>
          <w:tcPr>
            <w:tcW w:type="dxa" w:w="1814"/>
          </w:tcPr>
          <w:p>
            <w:r>
              <w:rPr>
                <w:sz w:val="18"/>
              </w:rPr>
              <w:t>RuntimeError or MySQLError</w:t>
            </w:r>
          </w:p>
        </w:tc>
        <w:tc>
          <w:tcPr>
            <w:tcW w:type="dxa" w:w="1814"/>
            <w:shd w:val="clear" w:color="auto" w:fill="C6EFCE"/>
          </w:tcPr>
          <w:p>
            <w:r>
              <w:rPr>
                <w:sz w:val="18"/>
              </w:rPr>
              <w:t>PASS</w:t>
            </w:r>
          </w:p>
        </w:tc>
      </w:tr>
    </w:tbl>
    <w:p/>
    <w:p>
      <w:pPr>
        <w:pStyle w:val="Heading1"/>
        <w:jc w:val="left"/>
      </w:pPr>
      <w:r>
        <w:t>25. Project Output and Screenshots</w:t>
      </w:r>
    </w:p>
    <w:p>
      <w:r>
        <w:rPr>
          <w:b w:val="0"/>
          <w:i w:val="0"/>
          <w:sz w:val="22"/>
        </w:rPr>
        <w:t>Screenshots are stored in the screenshots/ directory. They show genuine application output connected to the MySQL database.</w:t>
      </w:r>
    </w:p>
    <w:p>
      <w:r>
        <w:rPr>
          <w:b w:val="0"/>
          <w:i/>
          <w:sz w:val="22"/>
        </w:rPr>
        <w:t>[Screenshots will be inserted here. Capture them with Cmd+Shift+4 and save as screenshots/01_dashboard.png, 02_flight_search.png, etc. Then re-run: python3 src/generate_report.py]</w:t>
      </w:r>
    </w:p>
    <w:p>
      <w:pPr>
        <w:pStyle w:val="Heading1"/>
        <w:jc w:val="left"/>
      </w:pPr>
      <w:r>
        <w:t>26. Conclusion</w:t>
      </w:r>
    </w:p>
    <w:p>
      <w:r>
        <w:rPr>
          <w:b w:val="0"/>
          <w:i w:val="0"/>
          <w:sz w:val="22"/>
        </w:rPr>
        <w:t>The Flight Booking System successfully demonstrates all key concepts of Database Management Systems as required for the B.Tech DBMS PBL assignment. The project implements a 9-table normalized (3NF) relational database with 6 triggers, 3 views, parameterized SQL queries, and a fully functional Python Tkinter desktop application. 72 automated tests confirm the correctness of constraint enforcement, transactional integrity, referential integrity, and business logic. The application connects to a live MySQL 8 database and all changes made through the GUI persist and are verifiable through independent SQL queries.</w:t>
      </w:r>
    </w:p>
    <w:p>
      <w:pPr>
        <w:pStyle w:val="Heading1"/>
        <w:jc w:val="left"/>
      </w:pPr>
      <w:r>
        <w:t>27. Future Scope</w:t>
      </w:r>
    </w:p>
    <w:p>
      <w:pPr>
        <w:pStyle w:val="ListBullet"/>
      </w:pPr>
      <w:r>
        <w:rPr>
          <w:sz w:val="22"/>
        </w:rPr>
        <w:t>Web frontend using Flask or Django for multi-user access.</w:t>
      </w:r>
    </w:p>
    <w:p>
      <w:pPr>
        <w:pStyle w:val="ListBullet"/>
      </w:pPr>
      <w:r>
        <w:rPr>
          <w:sz w:val="22"/>
        </w:rPr>
        <w:t>Real-time seat map visualization.</w:t>
      </w:r>
    </w:p>
    <w:p>
      <w:pPr>
        <w:pStyle w:val="ListBullet"/>
      </w:pPr>
      <w:r>
        <w:rPr>
          <w:sz w:val="22"/>
        </w:rPr>
        <w:t>Integration with a real payment gateway API (Razorpay, Stripe) in a production environment.</w:t>
      </w:r>
    </w:p>
    <w:p>
      <w:pPr>
        <w:pStyle w:val="ListBullet"/>
      </w:pPr>
      <w:r>
        <w:rPr>
          <w:sz w:val="22"/>
        </w:rPr>
        <w:t>Role-based access control (admin vs. passenger vs. airline staff).</w:t>
      </w:r>
    </w:p>
    <w:p>
      <w:pPr>
        <w:pStyle w:val="ListBullet"/>
      </w:pPr>
      <w:r>
        <w:rPr>
          <w:sz w:val="22"/>
        </w:rPr>
        <w:t>Multi-city and connecting flight support.</w:t>
      </w:r>
    </w:p>
    <w:p>
      <w:pPr>
        <w:pStyle w:val="ListBullet"/>
      </w:pPr>
      <w:r>
        <w:rPr>
          <w:sz w:val="22"/>
        </w:rPr>
        <w:t>Email confirmation using SMTP.</w:t>
      </w:r>
    </w:p>
    <w:p>
      <w:pPr>
        <w:pStyle w:val="ListBullet"/>
      </w:pPr>
      <w:r>
        <w:rPr>
          <w:sz w:val="22"/>
        </w:rPr>
        <w:t>Price dynamic pricing engine based on demand and days to departure.</w:t>
      </w:r>
    </w:p>
    <w:p>
      <w:pPr>
        <w:pStyle w:val="Heading1"/>
        <w:jc w:val="left"/>
      </w:pPr>
      <w:r>
        <w:t>28. References</w:t>
      </w:r>
    </w:p>
    <w:p>
      <w:pPr>
        <w:pStyle w:val="ListNumber"/>
      </w:pPr>
      <w:r>
        <w:rPr>
          <w:sz w:val="20"/>
        </w:rPr>
        <w:t>Ramakrishnan, R. &amp; Gehrke, J. (2003). Database Management Systems, 3rd Edition. McGraw-Hill.</w:t>
      </w:r>
    </w:p>
    <w:p>
      <w:pPr>
        <w:pStyle w:val="ListNumber"/>
      </w:pPr>
      <w:r>
        <w:rPr>
          <w:sz w:val="20"/>
        </w:rPr>
        <w:t>Connolly, T. &amp; Begg, C. (2015). Database Systems: A Practical Approach to Design, Implementation, and Management, 6th Edition. Pearson.</w:t>
      </w:r>
    </w:p>
    <w:p>
      <w:pPr>
        <w:pStyle w:val="ListNumber"/>
      </w:pPr>
      <w:r>
        <w:rPr>
          <w:sz w:val="20"/>
        </w:rPr>
        <w:t>MySQL 8.0 Reference Manual. https://dev.mysql.com/doc/refman/8.0/en/</w:t>
      </w:r>
    </w:p>
    <w:p>
      <w:pPr>
        <w:pStyle w:val="ListNumber"/>
      </w:pPr>
      <w:r>
        <w:rPr>
          <w:sz w:val="20"/>
        </w:rPr>
        <w:t>Python 3 Documentation. https://docs.python.org/3/</w:t>
      </w:r>
    </w:p>
    <w:p>
      <w:pPr>
        <w:pStyle w:val="ListNumber"/>
      </w:pPr>
      <w:r>
        <w:rPr>
          <w:sz w:val="20"/>
        </w:rPr>
        <w:t>mysql-connector-python Documentation. https://dev.mysql.com/doc/connector-python/en/</w:t>
      </w:r>
    </w:p>
    <w:p>
      <w:pPr>
        <w:pStyle w:val="ListNumber"/>
      </w:pPr>
      <w:r>
        <w:rPr>
          <w:sz w:val="20"/>
        </w:rPr>
        <w:t>Tkinter Documentation. https://docs.python.org/3/library/tkinter.html</w:t>
      </w:r>
    </w:p>
    <w:p>
      <w:pPr>
        <w:pStyle w:val="ListNumber"/>
      </w:pPr>
      <w:r>
        <w:rPr>
          <w:sz w:val="20"/>
        </w:rPr>
        <w:t>pytest Documentation. https://docs.pytest.org/</w:t>
      </w:r>
    </w:p>
    <w:p>
      <w:r>
        <w:br w:type="page"/>
      </w:r>
    </w:p>
    <w:p>
      <w:pPr>
        <w:pStyle w:val="Heading1"/>
        <w:jc w:val="left"/>
      </w:pPr>
      <w:r>
        <w:t>Appendix A: Complete SQL Schema</w:t>
      </w:r>
    </w:p>
    <w:p>
      <w:r>
        <w:rPr>
          <w:b w:val="0"/>
          <w:i w:val="0"/>
          <w:sz w:val="22"/>
        </w:rPr>
        <w:t>File: database/schema.sql</w:t>
      </w:r>
    </w:p>
    <w:p>
      <w:pPr>
        <w:spacing w:before="80" w:after="80"/>
        <w:ind w:left="283" w:right="283"/>
        <w:shd w:val="clear" w:color="auto" w:fill="F2F2F2"/>
      </w:pPr>
      <w:r>
        <w:rPr>
          <w:rFonts w:ascii="Courier New" w:hAnsi="Courier New"/>
          <w:sz w:val="14"/>
        </w:rPr>
        <w:t>-- =============================================================================</w:t>
        <w:br/>
        <w:t>-- FLIGHT BOOKING SYSTEM — DATABASE SCHEMA (DDL)</w:t>
        <w:br/>
        <w:t>-- Database: flight_booking_db</w:t>
        <w:br/>
        <w:t>-- MySQL 8.x</w:t>
        <w:br/>
        <w:t>-- NOTE: All schedules, fares, and passenger data are SAMPLE/SIMULATED data</w:t>
        <w:br/>
        <w:t>--       created for academic demonstration purposes only.</w:t>
        <w:br/>
        <w:t>-- =============================================================================</w:t>
        <w:br/>
        <w:br/>
        <w:t>-- Create and select the database</w:t>
        <w:br/>
        <w:t>DROP DATABASE IF EXISTS flight_booking_db;</w:t>
        <w:br/>
        <w:t>CREATE DATABASE flight_booking_db</w:t>
        <w:br/>
        <w:t xml:space="preserve">    CHARACTER SET utf8mb4</w:t>
        <w:br/>
        <w:t xml:space="preserve">    COLLATE utf8mb4_unicode_ci;</w:t>
        <w:br/>
        <w:br/>
        <w:t>USE flight_booking_db;</w:t>
        <w:br/>
        <w:br/>
        <w:t>-- =============================================================================</w:t>
        <w:br/>
        <w:t>-- TABLE 1: airlines</w:t>
        <w:br/>
        <w:t>-- Stores airline carrier information.</w:t>
        <w:br/>
        <w:t>-- =============================================================================</w:t>
        <w:br/>
        <w:t>CREATE TABLE airlines (</w:t>
        <w:br/>
        <w:t xml:space="preserve">    airline_id      INT             NOT NULL AUTO_INCREMENT,</w:t>
        <w:br/>
        <w:t xml:space="preserve">    airline_name    VARCHAR(100)    NOT NULL,</w:t>
        <w:br/>
        <w:t xml:space="preserve">    airline_code    VARCHAR(10)     NOT NULL,</w:t>
        <w:br/>
        <w:t xml:space="preserve">    contact_email   VARCHAR(150)    NOT NULL,</w:t>
        <w:br/>
        <w:t xml:space="preserve">    contact_phone   VARCHAR(20)     NOT NULL,</w:t>
        <w:br/>
        <w:t xml:space="preserve">    CONSTRAINT pk_airlines          PRIMARY KEY (airline_id),</w:t>
        <w:br/>
        <w:t xml:space="preserve">    CONSTRAINT uq_airline_code      UNIQUE      (airline_code),</w:t>
        <w:br/>
        <w:t xml:space="preserve">    CONSTRAINT chk_airline_email    CHECK       (contact_email LIKE '%@%.%')</w:t>
        <w:br/>
        <w:t>) ENGINE=InnoDB;</w:t>
        <w:br/>
        <w:br/>
        <w:t>-- =============================================================================</w:t>
        <w:br/>
        <w:t>-- TABLE 2: airports</w:t>
        <w:br/>
        <w:t>-- Stores airport information with IATA-style codes.</w:t>
        <w:br/>
        <w:t>-- =============================================================================</w:t>
        <w:br/>
        <w:t>CREATE TABLE airports (</w:t>
        <w:br/>
        <w:t xml:space="preserve">    airport_id      INT             NOT NULL AUTO_INCREMENT,</w:t>
        <w:br/>
        <w:t xml:space="preserve">    airport_code    VARCHAR(10)     NOT NULL,</w:t>
        <w:br/>
        <w:t xml:space="preserve">    airport_name    VARCHAR(150)    NOT NULL,</w:t>
        <w:br/>
        <w:t xml:space="preserve">    city            VARCHAR(100)    NOT NULL,</w:t>
        <w:br/>
        <w:t xml:space="preserve">    country         VARCHAR(100)    NOT NULL DEFAULT 'India',</w:t>
        <w:br/>
        <w:t xml:space="preserve">    CONSTRAINT pk_airports          PRIMARY KEY (airport_id),</w:t>
        <w:br/>
        <w:t xml:space="preserve">    CONSTRAINT uq_airport_code      UNIQUE      (airport_code)</w:t>
        <w:br/>
        <w:t>) ENGINE=InnoDB;</w:t>
        <w:br/>
        <w:br/>
        <w:t>-- =============================================================================</w:t>
        <w:br/>
        <w:t>-- TABLE 3: aircraft</w:t>
        <w:br/>
        <w:t>-- Stores aircraft fleet records linked to an airline.</w:t>
        <w:br/>
        <w:t>-- economy_seats + business_seats must equal total_seats (enforced by trigger).</w:t>
        <w:br/>
        <w:t>-- =============================================================================</w:t>
        <w:br/>
        <w:t>CREATE TABLE aircraft (</w:t>
        <w:br/>
        <w:t xml:space="preserve">    aircraft_id             INT             NOT NULL AUTO_INCREMENT,</w:t>
        <w:br/>
        <w:t xml:space="preserve">    airline_id              INT             NOT NULL,</w:t>
        <w:br/>
        <w:t xml:space="preserve">    aircraft_model          VARCHAR(100)    NOT NULL,</w:t>
        <w:br/>
        <w:t xml:space="preserve">    registration_number     VARCHAR(20)     NOT NULL,</w:t>
        <w:br/>
        <w:t xml:space="preserve">    total_seats             INT             NOT NULL,</w:t>
        <w:br/>
        <w:t xml:space="preserve">    economy_seats           INT             NOT NULL,</w:t>
        <w:br/>
        <w:t xml:space="preserve">    business_seats          INT             NOT NULL,</w:t>
        <w:br/>
        <w:t xml:space="preserve">    CONSTRAINT pk_aircraft              PRIMARY KEY (aircraft_id),</w:t>
        <w:br/>
        <w:t xml:space="preserve">    CONSTRAINT uq_registration          UNIQUE      (registration_number),</w:t>
      </w:r>
    </w:p>
    <w:p>
      <w:pPr>
        <w:spacing w:before="80" w:after="80"/>
        <w:ind w:left="283" w:right="283"/>
        <w:shd w:val="clear" w:color="auto" w:fill="F2F2F2"/>
      </w:pPr>
      <w:r>
        <w:rPr>
          <w:rFonts w:ascii="Courier New" w:hAnsi="Courier New"/>
          <w:sz w:val="14"/>
        </w:rPr>
        <w:t xml:space="preserve">    CONSTRAINT fk_aircraft_airline      FOREIGN KEY (airline_id)</w:t>
        <w:br/>
        <w:t xml:space="preserve">        REFERENCES airlines(airline_id)   ON DELETE RESTRICT ON UPDATE CASCADE,</w:t>
        <w:br/>
        <w:t xml:space="preserve">    CONSTRAINT chk_total_seats          CHECK (total_seats &gt; 0),</w:t>
        <w:br/>
        <w:t xml:space="preserve">    CONSTRAINT chk_economy_seats        CHECK (economy_seats &gt;= 0),</w:t>
        <w:br/>
        <w:t xml:space="preserve">    CONSTRAINT chk_business_seats       CHECK (business_seats &gt;= 0),</w:t>
        <w:br/>
        <w:t xml:space="preserve">    CONSTRAINT chk_seat_sum             CHECK (economy_seats + business_seats = total_seats)</w:t>
        <w:br/>
        <w:t>) ENGINE=InnoDB;</w:t>
        <w:br/>
        <w:br/>
        <w:t>-- =============================================================================</w:t>
        <w:br/>
        <w:t>-- TABLE 4: flight_schedules</w:t>
        <w:br/>
        <w:t>-- Stores individual flight instances with full departure/arrival timestamps.</w:t>
        <w:br/>
        <w:t>-- Overnight and cross-day flights are supported via DATETIME columns.</w:t>
        <w:br/>
        <w:t>-- =============================================================================</w:t>
        <w:br/>
        <w:t>CREATE TABLE flight_schedules (</w:t>
        <w:br/>
        <w:t xml:space="preserve">    flight_id               INT             NOT NULL AUTO_INCREMENT,</w:t>
        <w:br/>
        <w:t xml:space="preserve">    airline_id              INT             NOT NULL,</w:t>
        <w:br/>
        <w:t xml:space="preserve">    aircraft_id             INT             NOT NULL,</w:t>
        <w:br/>
        <w:t xml:space="preserve">    origin_airport_id       INT             NOT NULL,</w:t>
        <w:br/>
        <w:t xml:space="preserve">    destination_airport_id  INT             NOT NULL,</w:t>
        <w:br/>
        <w:t xml:space="preserve">    flight_number           VARCHAR(20)     NOT NULL,</w:t>
        <w:br/>
        <w:t xml:space="preserve">    departure_datetime      DATETIME        NOT NULL,</w:t>
        <w:br/>
        <w:t xml:space="preserve">    arrival_datetime        DATETIME        NOT NULL,</w:t>
        <w:br/>
        <w:t xml:space="preserve">    base_fare               DECIMAL(10,2)   NOT NULL DEFAULT 0.00,</w:t>
        <w:br/>
        <w:t xml:space="preserve">    flight_status           ENUM(</w:t>
        <w:br/>
        <w:t xml:space="preserve">                                'Scheduled',</w:t>
        <w:br/>
        <w:t xml:space="preserve">                                'Boarding',</w:t>
        <w:br/>
        <w:t xml:space="preserve">                                'Departed',</w:t>
        <w:br/>
        <w:t xml:space="preserve">                                'Arrived',</w:t>
        <w:br/>
        <w:t xml:space="preserve">                                'Cancelled',</w:t>
        <w:br/>
        <w:t xml:space="preserve">                                'Delayed'</w:t>
        <w:br/>
        <w:t xml:space="preserve">                            )               NOT NULL DEFAULT 'Scheduled',</w:t>
        <w:br/>
        <w:t xml:space="preserve">    CONSTRAINT pk_flight_schedules          PRIMARY KEY (flight_id),</w:t>
        <w:br/>
        <w:t xml:space="preserve">    CONSTRAINT fk_fs_airline                FOREIGN KEY (airline_id)</w:t>
        <w:br/>
        <w:t xml:space="preserve">        REFERENCES airlines(airline_id)     ON DELETE RESTRICT ON UPDATE CASCADE,</w:t>
        <w:br/>
        <w:t xml:space="preserve">    CONSTRAINT fk_fs_aircraft               FOREIGN KEY (aircraft_id)</w:t>
        <w:br/>
        <w:t xml:space="preserve">        REFERENCES aircraft(aircraft_id)    ON DELETE RESTRICT ON UPDATE CASCADE,</w:t>
        <w:br/>
        <w:t xml:space="preserve">    CONSTRAINT fk_fs_origin                 FOREIGN KEY (origin_airport_id)</w:t>
        <w:br/>
        <w:t xml:space="preserve">        REFERENCES airports(airport_id)     ON DELETE RESTRICT ON UPDATE CASCADE,</w:t>
        <w:br/>
        <w:t xml:space="preserve">    CONSTRAINT fk_fs_destination            FOREIGN KEY (destination_airport_id)</w:t>
        <w:br/>
        <w:t xml:space="preserve">        REFERENCES airports(airport_id)     ON DELETE RESTRICT ON UPDATE CASCADE,</w:t>
        <w:br/>
        <w:t xml:space="preserve">    -- NOTE: origin &lt;&gt; destination enforced by trigger trg_prevent_same_airport (below)</w:t>
        <w:br/>
        <w:t xml:space="preserve">    -- MySQL 8 does not allow CHECK constraints to reference FK columns</w:t>
        <w:br/>
        <w:t xml:space="preserve">    CONSTRAINT chk_arrival_after_departure  CHECK (arrival_datetime &gt; departure_datetime),</w:t>
        <w:br/>
        <w:t xml:space="preserve">    CONSTRAINT chk_base_fare                CHECK (base_fare &gt;= 0)</w:t>
        <w:br/>
        <w:t>) ENGINE=InnoDB;</w:t>
        <w:br/>
        <w:br/>
        <w:t>-- Index for fast flight search by route and date</w:t>
        <w:br/>
        <w:t>CREATE INDEX idx_fs_route_date</w:t>
        <w:br/>
        <w:t xml:space="preserve">    ON flight_schedules (origin_airport_id, destination_airport_id, departure_datetime);</w:t>
        <w:br/>
        <w:br/>
        <w:t>CREATE INDEX idx_fs_flight_number</w:t>
        <w:br/>
        <w:t xml:space="preserve">    ON flight_schedules (flight_number);</w:t>
        <w:br/>
        <w:br/>
        <w:t>-- =============================================================================</w:t>
        <w:br/>
        <w:t>-- TABLE 5: passengers</w:t>
        <w:br/>
        <w:t>-- Stores registered passenger profiles.</w:t>
        <w:br/>
        <w:t>-- Only minimal personal data is collected (academic prototype).</w:t>
        <w:br/>
        <w:t>-- =============================================================================</w:t>
        <w:br/>
        <w:t>CREATE TABLE passengers (</w:t>
        <w:br/>
        <w:t xml:space="preserve">    passenger_id    INT             NOT NULL AUTO_INCREMENT,</w:t>
      </w:r>
    </w:p>
    <w:p>
      <w:pPr>
        <w:spacing w:before="80" w:after="80"/>
        <w:ind w:left="283" w:right="283"/>
        <w:shd w:val="clear" w:color="auto" w:fill="F2F2F2"/>
      </w:pPr>
      <w:r>
        <w:rPr>
          <w:rFonts w:ascii="Courier New" w:hAnsi="Courier New"/>
          <w:sz w:val="14"/>
        </w:rPr>
        <w:t xml:space="preserve">    full_name       VARCHAR(150)    NOT NULL,</w:t>
        <w:br/>
        <w:t xml:space="preserve">    email           VARCHAR(150)    NOT NULL,</w:t>
        <w:br/>
        <w:t xml:space="preserve">    phone           VARCHAR(20)     NOT NULL,</w:t>
        <w:br/>
        <w:t xml:space="preserve">    date_of_birth   DATE                    ,</w:t>
        <w:br/>
        <w:t xml:space="preserve">    created_at      DATETIME        NOT NULL DEFAULT CURRENT_TIMESTAMP,</w:t>
        <w:br/>
        <w:t xml:space="preserve">    CONSTRAINT pk_passengers        PRIMARY KEY (passenger_id),</w:t>
        <w:br/>
        <w:t xml:space="preserve">    CONSTRAINT uq_passenger_email   UNIQUE      (email),</w:t>
        <w:br/>
        <w:t xml:space="preserve">    CONSTRAINT chk_passenger_email  CHECK       (email LIKE '%@%.%')</w:t>
        <w:br/>
        <w:t>) ENGINE=InnoDB;</w:t>
        <w:br/>
        <w:br/>
        <w:t>CREATE INDEX idx_passenger_name ON passengers (full_name);</w:t>
        <w:br/>
        <w:br/>
        <w:t>-- =============================================================================</w:t>
        <w:br/>
        <w:t>-- TABLE 6: bookings</w:t>
        <w:br/>
        <w:t>-- Overall reservation record. One booking per transaction (may cover multiple</w:t>
        <w:br/>
        <w:t>-- passengers via the tickets table).</w:t>
        <w:br/>
        <w:t>-- =============================================================================</w:t>
        <w:br/>
        <w:t>CREATE TABLE bookings (</w:t>
        <w:br/>
        <w:t xml:space="preserve">    booking_id          INT             NOT NULL AUTO_INCREMENT,</w:t>
        <w:br/>
        <w:t xml:space="preserve">    booking_reference   VARCHAR(20)     NOT NULL,</w:t>
        <w:br/>
        <w:t xml:space="preserve">    passenger_id        INT             NOT NULL,</w:t>
        <w:br/>
        <w:t xml:space="preserve">    booking_datetime    DATETIME        NOT NULL DEFAULT CURRENT_TIMESTAMP,</w:t>
        <w:br/>
        <w:t xml:space="preserve">    total_amount        DECIMAL(10,2)   NOT NULL DEFAULT 0.00,</w:t>
        <w:br/>
        <w:t xml:space="preserve">    booking_status      ENUM(</w:t>
        <w:br/>
        <w:t xml:space="preserve">                            'Pending',</w:t>
        <w:br/>
        <w:t xml:space="preserve">                            'Confirmed',</w:t>
        <w:br/>
        <w:t xml:space="preserve">                            'Cancelled',</w:t>
        <w:br/>
        <w:t xml:space="preserve">                            'Completed'</w:t>
        <w:br/>
        <w:t xml:space="preserve">                        )               NOT NULL DEFAULT 'Pending',</w:t>
        <w:br/>
        <w:t xml:space="preserve">    CONSTRAINT pk_bookings              PRIMARY KEY (booking_id),</w:t>
        <w:br/>
        <w:t xml:space="preserve">    CONSTRAINT uq_booking_reference     UNIQUE      (booking_reference),</w:t>
        <w:br/>
        <w:t xml:space="preserve">    CONSTRAINT fk_booking_passenger     FOREIGN KEY (passenger_id)</w:t>
        <w:br/>
        <w:t xml:space="preserve">        REFERENCES passengers(passenger_id) ON DELETE RESTRICT ON UPDATE CASCADE,</w:t>
        <w:br/>
        <w:t xml:space="preserve">    CONSTRAINT chk_total_amount         CHECK (total_amount &gt;= 0)</w:t>
        <w:br/>
        <w:t>) ENGINE=InnoDB;</w:t>
        <w:br/>
        <w:br/>
        <w:t>CREATE INDEX idx_booking_reference  ON bookings (booking_reference);</w:t>
        <w:br/>
        <w:t>CREATE INDEX idx_booking_passenger  ON bookings (passenger_id);</w:t>
        <w:br/>
        <w:t>CREATE INDEX idx_booking_status     ON bookings (booking_status);</w:t>
        <w:br/>
        <w:br/>
        <w:t>-- =============================================================================</w:t>
        <w:br/>
        <w:t>-- TABLE 7: tickets</w:t>
        <w:br/>
        <w:t>-- Per-passenger ticket record. Links a booking to a specific flight, seat, and</w:t>
        <w:br/>
        <w:t>-- fare class. The UNIQUE constraint on (flight_id, seat_number) prevents</w:t>
        <w:br/>
        <w:t>-- double-seat assignment on the same flight.</w:t>
        <w:br/>
        <w:t>-- =============================================================================</w:t>
        <w:br/>
        <w:t>CREATE TABLE tickets (</w:t>
        <w:br/>
        <w:t xml:space="preserve">    ticket_id       INT             NOT NULL AUTO_INCREMENT,</w:t>
        <w:br/>
        <w:t xml:space="preserve">    booking_id      INT             NOT NULL,</w:t>
        <w:br/>
        <w:t xml:space="preserve">    passenger_id    INT             NOT NULL,</w:t>
        <w:br/>
        <w:t xml:space="preserve">    flight_id       INT             NOT NULL,</w:t>
        <w:br/>
        <w:t xml:space="preserve">    seat_number     VARCHAR(10)     NOT NULL,</w:t>
        <w:br/>
        <w:t xml:space="preserve">    travel_class    ENUM('Economy', 'Business') NOT NULL DEFAULT 'Economy',</w:t>
        <w:br/>
        <w:t xml:space="preserve">    ticket_fare     DECIMAL(10,2)   NOT NULL DEFAULT 0.00,</w:t>
        <w:br/>
        <w:t xml:space="preserve">    ticket_status   ENUM(</w:t>
        <w:br/>
        <w:t xml:space="preserve">                        'Active',</w:t>
        <w:br/>
        <w:t xml:space="preserve">                        'Cancelled',</w:t>
        <w:br/>
        <w:t xml:space="preserve">                        'Used'</w:t>
        <w:br/>
        <w:t xml:space="preserve">                    )               NOT NULL DEFAULT 'Active',</w:t>
        <w:br/>
        <w:t xml:space="preserve">    CONSTRAINT pk_tickets               PRIMARY KEY (ticket_id),</w:t>
      </w:r>
    </w:p>
    <w:p>
      <w:pPr>
        <w:spacing w:before="80" w:after="80"/>
        <w:ind w:left="283" w:right="283"/>
        <w:shd w:val="clear" w:color="auto" w:fill="F2F2F2"/>
      </w:pPr>
      <w:r>
        <w:rPr>
          <w:rFonts w:ascii="Courier New" w:hAnsi="Courier New"/>
          <w:sz w:val="14"/>
        </w:rPr>
        <w:t xml:space="preserve">    CONSTRAINT fk_ticket_booking        FOREIGN KEY (booking_id)</w:t>
        <w:br/>
        <w:t xml:space="preserve">        REFERENCES bookings(booking_id) ON DELETE RESTRICT ON UPDATE CASCADE,</w:t>
        <w:br/>
        <w:t xml:space="preserve">    CONSTRAINT fk_ticket_passenger      FOREIGN KEY (passenger_id)</w:t>
        <w:br/>
        <w:t xml:space="preserve">        REFERENCES passengers(passenger_id) ON DELETE RESTRICT ON UPDATE CASCADE,</w:t>
        <w:br/>
        <w:t xml:space="preserve">    CONSTRAINT fk_ticket_flight         FOREIGN KEY (flight_id)</w:t>
        <w:br/>
        <w:t xml:space="preserve">        REFERENCES flight_schedules(flight_id) ON DELETE RESTRICT ON UPDATE CASCADE,</w:t>
        <w:br/>
        <w:t xml:space="preserve">    -- Prevents two active tickets from sharing a seat on the same flight</w:t>
        <w:br/>
        <w:t xml:space="preserve">    CONSTRAINT uq_flight_seat           UNIQUE (flight_id, seat_number),</w:t>
        <w:br/>
        <w:t xml:space="preserve">    CONSTRAINT chk_ticket_fare          CHECK (ticket_fare &gt;= 0)</w:t>
        <w:br/>
        <w:t>) ENGINE=InnoDB;</w:t>
        <w:br/>
        <w:br/>
        <w:t>CREATE INDEX idx_ticket_booking     ON tickets (booking_id);</w:t>
        <w:br/>
        <w:t>CREATE INDEX idx_ticket_flight      ON tickets (flight_id);</w:t>
        <w:br/>
        <w:t>CREATE INDEX idx_ticket_passenger   ON tickets (passenger_id);</w:t>
        <w:br/>
        <w:br/>
        <w:t>-- =============================================================================</w:t>
        <w:br/>
        <w:t>-- TABLE 8: payments</w:t>
        <w:br/>
        <w:t>-- Simulated payment records linked to bookings.</w:t>
        <w:br/>
        <w:t>-- NOTE: No real financial data is stored or processed.</w:t>
        <w:br/>
        <w:t>-- =============================================================================</w:t>
        <w:br/>
        <w:t>CREATE TABLE payments (</w:t>
        <w:br/>
        <w:t xml:space="preserve">    payment_id              INT             NOT NULL AUTO_INCREMENT,</w:t>
        <w:br/>
        <w:t xml:space="preserve">    booking_id              INT             NOT NULL,</w:t>
        <w:br/>
        <w:t xml:space="preserve">    amount                  DECIMAL(10,2)   NOT NULL,</w:t>
        <w:br/>
        <w:t xml:space="preserve">    payment_method          ENUM(</w:t>
        <w:br/>
        <w:t xml:space="preserve">                                'Credit Card',</w:t>
        <w:br/>
        <w:t xml:space="preserve">                                'Debit Card',</w:t>
        <w:br/>
        <w:t xml:space="preserve">                                'UPI',</w:t>
        <w:br/>
        <w:t xml:space="preserve">                                'Net Banking',</w:t>
        <w:br/>
        <w:t xml:space="preserve">                                'Wallet'</w:t>
        <w:br/>
        <w:t xml:space="preserve">                            )               NOT NULL,</w:t>
        <w:br/>
        <w:t xml:space="preserve">    payment_status          ENUM(</w:t>
        <w:br/>
        <w:t xml:space="preserve">                                'Pending',</w:t>
        <w:br/>
        <w:t xml:space="preserve">                                'Completed',</w:t>
        <w:br/>
        <w:t xml:space="preserve">                                'Failed',</w:t>
        <w:br/>
        <w:t xml:space="preserve">                                'Refunded'</w:t>
        <w:br/>
        <w:t xml:space="preserve">                            )               NOT NULL DEFAULT 'Pending',</w:t>
        <w:br/>
        <w:t xml:space="preserve">    transaction_reference   VARCHAR(50)     NOT NULL,</w:t>
        <w:br/>
        <w:t xml:space="preserve">    payment_datetime        DATETIME        NOT NULL DEFAULT CURRENT_TIMESTAMP,</w:t>
        <w:br/>
        <w:t xml:space="preserve">    CONSTRAINT pk_payments              PRIMARY KEY (payment_id),</w:t>
        <w:br/>
        <w:t xml:space="preserve">    CONSTRAINT uq_txn_reference         UNIQUE      (transaction_reference),</w:t>
        <w:br/>
        <w:t xml:space="preserve">    CONSTRAINT fk_payment_booking       FOREIGN KEY (booking_id)</w:t>
        <w:br/>
        <w:t xml:space="preserve">        REFERENCES bookings(booking_id) ON DELETE RESTRICT ON UPDATE CASCADE,</w:t>
        <w:br/>
        <w:t xml:space="preserve">    CONSTRAINT chk_payment_amount       CHECK (amount &gt;= 0)</w:t>
        <w:br/>
        <w:t>) ENGINE=InnoDB;</w:t>
        <w:br/>
        <w:br/>
        <w:t>CREATE INDEX idx_payment_booking    ON payments (booking_id);</w:t>
        <w:br/>
        <w:t>CREATE INDEX idx_payment_status     ON payments (payment_status);</w:t>
        <w:br/>
        <w:br/>
        <w:t>-- =============================================================================</w:t>
        <w:br/>
        <w:t>-- TABLE 9: booking_status_history</w:t>
        <w:br/>
        <w:t>-- Audit trail for every booking status change.</w:t>
        <w:br/>
        <w:t>-- =============================================================================</w:t>
        <w:br/>
        <w:t>CREATE TABLE booking_status_history (</w:t>
        <w:br/>
        <w:t xml:space="preserve">    history_id      INT             NOT NULL AUTO_INCREMENT,</w:t>
        <w:br/>
        <w:t xml:space="preserve">    booking_id      INT             NOT NULL,</w:t>
        <w:br/>
        <w:t xml:space="preserve">    old_status      VARCHAR(20)             ,</w:t>
        <w:br/>
        <w:t xml:space="preserve">    new_status      VARCHAR(20)     NOT NULL,</w:t>
        <w:br/>
        <w:t xml:space="preserve">    changed_at      DATETIME        NOT NULL DEFAULT CURRENT_TIMESTAMP,</w:t>
        <w:br/>
        <w:t xml:space="preserve">    remarks         VARCHAR(255)            ,</w:t>
      </w:r>
    </w:p>
    <w:p>
      <w:pPr>
        <w:spacing w:before="80" w:after="80"/>
        <w:ind w:left="283" w:right="283"/>
        <w:shd w:val="clear" w:color="auto" w:fill="F2F2F2"/>
      </w:pPr>
      <w:r>
        <w:rPr>
          <w:rFonts w:ascii="Courier New" w:hAnsi="Courier New"/>
          <w:sz w:val="14"/>
        </w:rPr>
        <w:t xml:space="preserve">    CONSTRAINT pk_history               PRIMARY KEY (history_id),</w:t>
        <w:br/>
        <w:t xml:space="preserve">    CONSTRAINT fk_history_booking       FOREIGN KEY (booking_id)</w:t>
        <w:br/>
        <w:t xml:space="preserve">        REFERENCES bookings(booking_id) ON DELETE RESTRICT ON UPDATE CASCADE</w:t>
        <w:br/>
        <w:t>) ENGINE=InnoDB;</w:t>
        <w:br/>
        <w:br/>
        <w:t>CREATE INDEX idx_history_booking    ON booking_status_history (booking_id);</w:t>
        <w:br/>
        <w:br/>
        <w:t>-- =============================================================================</w:t>
        <w:br/>
        <w:t>-- VIEWS</w:t>
        <w:br/>
        <w:t>-- =============================================================================</w:t>
        <w:br/>
        <w:br/>
        <w:t>-- View: v_flight_booking_details</w:t>
        <w:br/>
        <w:t>-- Provides a denormalized view of ticket details for reporting.</w:t>
        <w:br/>
        <w:t>CREATE OR REPLACE VIEW v_flight_booking_details AS</w:t>
        <w:br/>
        <w:t>SELECT</w:t>
        <w:br/>
        <w:t xml:space="preserve">    b.booking_id,</w:t>
        <w:br/>
        <w:t xml:space="preserve">    b.booking_reference,</w:t>
        <w:br/>
        <w:t xml:space="preserve">    p.full_name              AS passenger_name,</w:t>
        <w:br/>
        <w:t xml:space="preserve">    p.email                  AS passenger_email,</w:t>
        <w:br/>
        <w:t xml:space="preserve">    p.phone                  AS passenger_phone,</w:t>
        <w:br/>
        <w:t xml:space="preserve">    al.airline_name,</w:t>
        <w:br/>
        <w:t xml:space="preserve">    al.airline_code,</w:t>
        <w:br/>
        <w:t xml:space="preserve">    fs.flight_number,</w:t>
        <w:br/>
        <w:t xml:space="preserve">    orig.airport_code        AS origin_code,</w:t>
        <w:br/>
        <w:t xml:space="preserve">    orig.city                AS origin_city,</w:t>
        <w:br/>
        <w:t xml:space="preserve">    dest.airport_code        AS destination_code,</w:t>
        <w:br/>
        <w:t xml:space="preserve">    dest.city                AS destination_city,</w:t>
        <w:br/>
        <w:t xml:space="preserve">    fs.departure_datetime,</w:t>
        <w:br/>
        <w:t xml:space="preserve">    fs.arrival_datetime,</w:t>
        <w:br/>
        <w:t xml:space="preserve">    TIMESTAMPDIFF(MINUTE, fs.departure_datetime, fs.arrival_datetime)</w:t>
        <w:br/>
        <w:t xml:space="preserve">                             AS duration_minutes,</w:t>
        <w:br/>
        <w:t xml:space="preserve">    t.seat_number,</w:t>
        <w:br/>
        <w:t xml:space="preserve">    t.travel_class,</w:t>
        <w:br/>
        <w:t xml:space="preserve">    t.ticket_fare,</w:t>
        <w:br/>
        <w:t xml:space="preserve">    t.ticket_status,</w:t>
        <w:br/>
        <w:t xml:space="preserve">    b.booking_status,</w:t>
        <w:br/>
        <w:t xml:space="preserve">    b.booking_datetime,</w:t>
        <w:br/>
        <w:t xml:space="preserve">    b.total_amount,</w:t>
        <w:br/>
        <w:t xml:space="preserve">    py.payment_status,</w:t>
        <w:br/>
        <w:t xml:space="preserve">    py.payment_method,</w:t>
        <w:br/>
        <w:t xml:space="preserve">    py.transaction_reference</w:t>
        <w:br/>
        <w:t>FROM bookings b</w:t>
        <w:br/>
        <w:t>JOIN passengers       p    ON b.passenger_id          = p.passenger_id</w:t>
        <w:br/>
        <w:t>JOIN tickets          t    ON t.booking_id             = b.booking_id</w:t>
        <w:br/>
        <w:t>JOIN flight_schedules fs   ON t.flight_id              = fs.flight_id</w:t>
        <w:br/>
        <w:t>JOIN airlines         al   ON fs.airline_id            = al.airline_id</w:t>
        <w:br/>
        <w:t>JOIN airports         orig ON fs.origin_airport_id     = orig.airport_id</w:t>
        <w:br/>
        <w:t>JOIN airports         dest ON fs.destination_airport_id= dest.airport_id</w:t>
        <w:br/>
        <w:t>LEFT JOIN payments    py   ON py.booking_id            = b.booking_id;</w:t>
        <w:br/>
        <w:br/>
        <w:t>-- View: v_seat_availability</w:t>
        <w:br/>
        <w:t>-- Shows remaining seats per flight and class.</w:t>
        <w:br/>
        <w:t>CREATE OR REPLACE VIEW v_seat_availability AS</w:t>
        <w:br/>
        <w:t>SELECT</w:t>
        <w:br/>
        <w:t xml:space="preserve">    fs.flight_id,</w:t>
        <w:br/>
        <w:t xml:space="preserve">    al.airline_name,</w:t>
        <w:br/>
        <w:t xml:space="preserve">    fs.flight_number,</w:t>
        <w:br/>
        <w:t xml:space="preserve">    orig.city                AS origin_city,</w:t>
        <w:br/>
        <w:t xml:space="preserve">    dest.city                AS destination_city,</w:t>
        <w:br/>
        <w:t xml:space="preserve">    fs.departure_datetime,</w:t>
      </w:r>
    </w:p>
    <w:p>
      <w:pPr>
        <w:spacing w:before="80" w:after="80"/>
        <w:ind w:left="283" w:right="283"/>
        <w:shd w:val="clear" w:color="auto" w:fill="F2F2F2"/>
      </w:pPr>
      <w:r>
        <w:rPr>
          <w:rFonts w:ascii="Courier New" w:hAnsi="Courier New"/>
          <w:sz w:val="14"/>
        </w:rPr>
        <w:t xml:space="preserve">    fs.arrival_datetime,</w:t>
        <w:br/>
        <w:t xml:space="preserve">    fs.flight_status,</w:t>
        <w:br/>
        <w:t xml:space="preserve">    fs.base_fare,</w:t>
        <w:br/>
        <w:t xml:space="preserve">    ac.economy_seats         AS total_economy,</w:t>
        <w:br/>
        <w:t xml:space="preserve">    ac.business_seats        AS total_business,</w:t>
        <w:br/>
        <w:t xml:space="preserve">    COALESCE(SUM(CASE WHEN t.travel_class = 'Economy'  AND t.ticket_status = 'Active' THEN 1 ELSE 0 END), 0)</w:t>
        <w:br/>
        <w:t xml:space="preserve">                             AS booked_economy,</w:t>
        <w:br/>
        <w:t xml:space="preserve">    COALESCE(SUM(CASE WHEN t.travel_class = 'Business' AND t.ticket_status = 'Active' THEN 1 ELSE 0 END), 0)</w:t>
        <w:br/>
        <w:t xml:space="preserve">                             AS booked_business,</w:t>
        <w:br/>
        <w:t xml:space="preserve">    ac.economy_seats  - COALESCE(SUM(CASE WHEN t.travel_class = 'Economy'  AND t.ticket_status = 'Active' THEN 1 ELSE 0 END), 0)</w:t>
        <w:br/>
        <w:t xml:space="preserve">                             AS available_economy,</w:t>
        <w:br/>
        <w:t xml:space="preserve">    ac.business_seats - COALESCE(SUM(CASE WHEN t.travel_class = 'Business' AND t.ticket_status = 'Active' THEN 1 ELSE 0 END), 0)</w:t>
        <w:br/>
        <w:t xml:space="preserve">                             AS available_business</w:t>
        <w:br/>
        <w:t>FROM flight_schedules fs</w:t>
        <w:br/>
        <w:t>JOIN airlines         al   ON fs.airline_id            = al.airline_id</w:t>
        <w:br/>
        <w:t>JOIN airports         orig ON fs.origin_airport_id     = orig.airport_id</w:t>
        <w:br/>
        <w:t>JOIN airports         dest ON fs.destination_airport_id= dest.airport_id</w:t>
        <w:br/>
        <w:t>JOIN aircraft         ac   ON fs.aircraft_id           = ac.aircraft_id</w:t>
        <w:br/>
        <w:t>LEFT JOIN tickets     t    ON t.flight_id              = fs.flight_id</w:t>
        <w:br/>
        <w:t>GROUP BY</w:t>
        <w:br/>
        <w:t xml:space="preserve">    fs.flight_id, al.airline_name, fs.flight_number,</w:t>
        <w:br/>
        <w:t xml:space="preserve">    orig.city, dest.city, fs.departure_datetime, fs.arrival_datetime,</w:t>
        <w:br/>
        <w:t xml:space="preserve">    fs.flight_status, fs.base_fare, ac.economy_seats, ac.business_seats;</w:t>
        <w:br/>
        <w:br/>
        <w:t>-- View: v_revenue_summary</w:t>
        <w:br/>
        <w:t>-- Aggregates completed payment revenue by airline and route.</w:t>
        <w:br/>
        <w:t>CREATE OR REPLACE VIEW v_revenue_summary AS</w:t>
        <w:br/>
        <w:t>SELECT</w:t>
        <w:br/>
        <w:t xml:space="preserve">    al.airline_name,</w:t>
        <w:br/>
        <w:t xml:space="preserve">    orig.city                           AS origin_city,</w:t>
        <w:br/>
        <w:t xml:space="preserve">    dest.city                           AS destination_city,</w:t>
        <w:br/>
        <w:t xml:space="preserve">    COUNT(DISTINCT b.booking_id)        AS total_bookings,</w:t>
        <w:br/>
        <w:t xml:space="preserve">    SUM(py.amount)                      AS total_revenue,</w:t>
        <w:br/>
        <w:t xml:space="preserve">    AVG(py.amount)                      AS avg_revenue_per_booking</w:t>
        <w:br/>
        <w:t>FROM payments py</w:t>
        <w:br/>
        <w:t>JOIN bookings           b    ON py.booking_id           = b.booking_id</w:t>
        <w:br/>
        <w:t>JOIN tickets            t    ON t.booking_id            = b.booking_id</w:t>
        <w:br/>
        <w:t>JOIN flight_schedules   fs   ON t.flight_id             = fs.flight_id</w:t>
        <w:br/>
        <w:t>JOIN airlines           al   ON fs.airline_id           = al.airline_id</w:t>
        <w:br/>
        <w:t>JOIN airports           orig ON fs.origin_airport_id    = orig.airport_id</w:t>
        <w:br/>
        <w:t>JOIN airports           dest ON fs.destination_airport_id = dest.airport_id</w:t>
        <w:br/>
        <w:t>WHERE py.payment_status = 'Completed'</w:t>
        <w:br/>
        <w:t>GROUP BY al.airline_name, orig.city, dest.city;</w:t>
        <w:br/>
        <w:br/>
        <w:t>-- =============================================================================</w:t>
        <w:br/>
        <w:t>-- TRIGGERS</w:t>
        <w:br/>
        <w:t>-- =============================================================================</w:t>
        <w:br/>
        <w:br/>
        <w:t>DELIMITER $$</w:t>
        <w:br/>
        <w:br/>
        <w:t>-- Trigger: trg_prevent_same_airport</w:t>
        <w:br/>
        <w:t>-- Enforces business rule 4: origin and destination airports must differ.</w:t>
        <w:br/>
        <w:t>-- (CHECK constraint cannot reference FK columns in MySQL 8.)</w:t>
        <w:br/>
        <w:t>CREATE TRIGGER trg_prevent_same_airport</w:t>
        <w:br/>
        <w:t>BEFORE INSERT ON flight_schedules</w:t>
        <w:br/>
        <w:t>FOR EACH ROW</w:t>
        <w:br/>
        <w:t>BEGIN</w:t>
        <w:br/>
        <w:t xml:space="preserve">    IF NEW.origin_airport_id = NEW.destination_airport_id THEN</w:t>
        <w:br/>
        <w:t xml:space="preserve">        SIGNAL SQLSTATE '45000'</w:t>
        <w:br/>
        <w:t xml:space="preserve">            SET MESSAGE_TEXT = 'Origin and destination airports must be different';</w:t>
      </w:r>
    </w:p>
    <w:p>
      <w:pPr>
        <w:spacing w:before="80" w:after="80"/>
        <w:ind w:left="283" w:right="283"/>
        <w:shd w:val="clear" w:color="auto" w:fill="F2F2F2"/>
      </w:pPr>
      <w:r>
        <w:rPr>
          <w:rFonts w:ascii="Courier New" w:hAnsi="Courier New"/>
          <w:sz w:val="14"/>
        </w:rPr>
        <w:t xml:space="preserve">    END IF;</w:t>
        <w:br/>
        <w:t>END$$</w:t>
        <w:br/>
        <w:br/>
        <w:t>CREATE TRIGGER trg_prevent_same_airport_update</w:t>
        <w:br/>
        <w:t>BEFORE UPDATE ON flight_schedules</w:t>
        <w:br/>
        <w:t>FOR EACH ROW</w:t>
        <w:br/>
        <w:t>BEGIN</w:t>
        <w:br/>
        <w:t xml:space="preserve">    IF NEW.origin_airport_id = NEW.destination_airport_id THEN</w:t>
        <w:br/>
        <w:t xml:space="preserve">        SIGNAL SQLSTATE '45000'</w:t>
        <w:br/>
        <w:t xml:space="preserve">            SET MESSAGE_TEXT = 'Origin and destination airports must be different';</w:t>
        <w:br/>
        <w:t xml:space="preserve">    END IF;</w:t>
        <w:br/>
        <w:t>END$$</w:t>
        <w:br/>
        <w:br/>
        <w:t>-- Trigger: trg_booking_status_insert</w:t>
        <w:br/>
        <w:t>-- Automatically records initial booking status in history on INSERT.</w:t>
        <w:br/>
        <w:t>CREATE TRIGGER trg_booking_status_insert</w:t>
        <w:br/>
        <w:t>AFTER INSERT ON bookings</w:t>
        <w:br/>
        <w:t>FOR EACH ROW</w:t>
        <w:br/>
        <w:t>BEGIN</w:t>
        <w:br/>
        <w:t xml:space="preserve">    INSERT INTO booking_status_history (booking_id, old_status, new_status, remarks)</w:t>
        <w:br/>
        <w:t xml:space="preserve">    VALUES (NEW.booking_id, NULL, NEW.booking_status, 'Booking created');</w:t>
        <w:br/>
        <w:t>END$$</w:t>
        <w:br/>
        <w:br/>
        <w:t>-- Trigger: trg_booking_status_update</w:t>
        <w:br/>
        <w:t>-- Records status changes in booking_status_history on UPDATE.</w:t>
        <w:br/>
        <w:t>CREATE TRIGGER trg_booking_status_update</w:t>
        <w:br/>
        <w:t>AFTER UPDATE ON bookings</w:t>
        <w:br/>
        <w:t>FOR EACH ROW</w:t>
        <w:br/>
        <w:t>BEGIN</w:t>
        <w:br/>
        <w:t xml:space="preserve">    IF OLD.booking_status &lt;&gt; NEW.booking_status THEN</w:t>
        <w:br/>
        <w:t xml:space="preserve">        INSERT INTO booking_status_history (booking_id, old_status, new_status, remarks)</w:t>
        <w:br/>
        <w:t xml:space="preserve">        VALUES (NEW.booking_id, OLD.booking_status, NEW.booking_status,</w:t>
        <w:br/>
        <w:t xml:space="preserve">                CONCAT('Status changed from ', OLD.booking_status, ' to ', NEW.booking_status));</w:t>
        <w:br/>
        <w:t xml:space="preserve">    END IF;</w:t>
        <w:br/>
        <w:t>END$$</w:t>
        <w:br/>
        <w:br/>
        <w:t>-- Trigger: trg_validate_aircraft_seats</w:t>
        <w:br/>
        <w:t>-- Validates economy + business = total before aircraft INSERT.</w:t>
        <w:br/>
        <w:t>CREATE TRIGGER trg_validate_aircraft_seats</w:t>
        <w:br/>
        <w:t>BEFORE INSERT ON aircraft</w:t>
        <w:br/>
        <w:t>FOR EACH ROW</w:t>
        <w:br/>
        <w:t>BEGIN</w:t>
        <w:br/>
        <w:t xml:space="preserve">    IF NEW.economy_seats + NEW.business_seats &lt;&gt; NEW.total_seats THEN</w:t>
        <w:br/>
        <w:t xml:space="preserve">        SIGNAL SQLSTATE '45000'</w:t>
        <w:br/>
        <w:t xml:space="preserve">            SET MESSAGE_TEXT = 'economy_seats + business_seats must equal total_seats';</w:t>
        <w:br/>
        <w:t xml:space="preserve">    END IF;</w:t>
        <w:br/>
        <w:t>END$$</w:t>
        <w:br/>
        <w:br/>
        <w:t>-- Trigger: trg_validate_aircraft_seats_update</w:t>
        <w:br/>
        <w:t>-- Validates economy + business = total before aircraft UPDATE.</w:t>
        <w:br/>
        <w:t>CREATE TRIGGER trg_validate_aircraft_seats_update</w:t>
        <w:br/>
        <w:t>BEFORE UPDATE ON aircraft</w:t>
        <w:br/>
        <w:t>FOR EACH ROW</w:t>
        <w:br/>
        <w:t>BEGIN</w:t>
        <w:br/>
        <w:t xml:space="preserve">    IF NEW.economy_seats + NEW.business_seats &lt;&gt; NEW.total_seats THEN</w:t>
        <w:br/>
        <w:t xml:space="preserve">        SIGNAL SQLSTATE '45000'</w:t>
        <w:br/>
        <w:t xml:space="preserve">            SET MESSAGE_TEXT = 'economy_seats + business_seats must equal total_seats';</w:t>
        <w:br/>
        <w:t xml:space="preserve">    END IF;</w:t>
        <w:br/>
        <w:t>END$$</w:t>
        <w:br/>
      </w:r>
    </w:p>
    <w:p>
      <w:pPr>
        <w:spacing w:before="80" w:after="80"/>
        <w:ind w:left="283" w:right="283"/>
        <w:shd w:val="clear" w:color="auto" w:fill="F2F2F2"/>
      </w:pPr>
      <w:r>
        <w:rPr>
          <w:rFonts w:ascii="Courier New" w:hAnsi="Courier New"/>
          <w:sz w:val="14"/>
        </w:rPr>
        <w:t>-- Trigger: trg_prevent_cancelled_flight_booking</w:t>
        <w:br/>
        <w:t>-- Prevents inserting a ticket for a cancelled flight.</w:t>
        <w:br/>
        <w:t>CREATE TRIGGER trg_prevent_cancelled_flight_booking</w:t>
        <w:br/>
        <w:t>BEFORE INSERT ON tickets</w:t>
        <w:br/>
        <w:t>FOR EACH ROW</w:t>
        <w:br/>
        <w:t>BEGIN</w:t>
        <w:br/>
        <w:t xml:space="preserve">    DECLARE v_status VARCHAR(20);</w:t>
        <w:br/>
        <w:t xml:space="preserve">    SELECT flight_status INTO v_status</w:t>
        <w:br/>
        <w:t xml:space="preserve">    FROM flight_schedules WHERE flight_id = NEW.flight_id;</w:t>
        <w:br/>
        <w:t xml:space="preserve">    IF v_status = 'Cancelled' THEN</w:t>
        <w:br/>
        <w:t xml:space="preserve">        SIGNAL SQLSTATE '45000'</w:t>
        <w:br/>
        <w:t xml:space="preserve">            SET MESSAGE_TEXT = 'Cannot book a ticket on a cancelled flight';</w:t>
        <w:br/>
        <w:t xml:space="preserve">    END IF;</w:t>
        <w:br/>
        <w:t>END$$</w:t>
        <w:br/>
        <w:br/>
        <w:t>-- Trigger: trg_check_seat_capacity</w:t>
        <w:br/>
        <w:t>-- Prevents overbooking beyond aircraft capacity for each class.</w:t>
        <w:br/>
        <w:t>CREATE TRIGGER trg_check_seat_capacity</w:t>
        <w:br/>
        <w:t>BEFORE INSERT ON tickets</w:t>
        <w:br/>
        <w:t>FOR EACH ROW</w:t>
        <w:br/>
        <w:t>BEGIN</w:t>
        <w:br/>
        <w:t xml:space="preserve">    DECLARE v_capacity   INT;</w:t>
        <w:br/>
        <w:t xml:space="preserve">    DECLARE v_booked     INT;</w:t>
        <w:br/>
        <w:br/>
        <w:t xml:space="preserve">    -- Get class capacity from aircraft</w:t>
        <w:br/>
        <w:t xml:space="preserve">    IF NEW.travel_class = 'Economy' THEN</w:t>
        <w:br/>
        <w:t xml:space="preserve">        SELECT ac.economy_seats INTO v_capacity</w:t>
        <w:br/>
        <w:t xml:space="preserve">        FROM flight_schedules fs</w:t>
        <w:br/>
        <w:t xml:space="preserve">        JOIN aircraft ac ON fs.aircraft_id = ac.aircraft_id</w:t>
        <w:br/>
        <w:t xml:space="preserve">        WHERE fs.flight_id = NEW.flight_id;</w:t>
        <w:br/>
        <w:t xml:space="preserve">    ELSE</w:t>
        <w:br/>
        <w:t xml:space="preserve">        SELECT ac.business_seats INTO v_capacity</w:t>
        <w:br/>
        <w:t xml:space="preserve">        FROM flight_schedules fs</w:t>
        <w:br/>
        <w:t xml:space="preserve">        JOIN aircraft ac ON fs.aircraft_id = ac.aircraft_id</w:t>
        <w:br/>
        <w:t xml:space="preserve">        WHERE fs.flight_id = NEW.flight_id;</w:t>
        <w:br/>
        <w:t xml:space="preserve">    END IF;</w:t>
        <w:br/>
        <w:br/>
        <w:t xml:space="preserve">    -- Count currently active tickets for this class</w:t>
        <w:br/>
        <w:t xml:space="preserve">    SELECT COUNT(*) INTO v_booked</w:t>
        <w:br/>
        <w:t xml:space="preserve">    FROM tickets</w:t>
        <w:br/>
        <w:t xml:space="preserve">    WHERE flight_id = NEW.flight_id</w:t>
        <w:br/>
        <w:t xml:space="preserve">      AND travel_class = NEW.travel_class</w:t>
        <w:br/>
        <w:t xml:space="preserve">      AND ticket_status = 'Active';</w:t>
        <w:br/>
        <w:br/>
        <w:t xml:space="preserve">    IF v_booked &gt;= v_capacity THEN</w:t>
        <w:br/>
        <w:t xml:space="preserve">        SIGNAL SQLSTATE '45000'</w:t>
        <w:br/>
        <w:t xml:space="preserve">            SET MESSAGE_TEXT = 'No seats available in the selected travel class';</w:t>
        <w:br/>
        <w:t xml:space="preserve">    END IF;</w:t>
        <w:br/>
        <w:t>END$$</w:t>
        <w:br/>
        <w:br/>
        <w:t>DELIMITER ;</w:t>
        <w:br/>
        <w:br/>
        <w:t>-- =============================================================================</w:t>
        <w:br/>
        <w:t>-- END OF SCHEMA</w:t>
        <w:br/>
        <w:t>-- =============================================================================</w:t>
        <w:br/>
        <w:br/>
      </w:r>
    </w:p>
    <w:p>
      <w:r>
        <w:br w:type="page"/>
      </w:r>
    </w:p>
    <w:p>
      <w:pPr>
        <w:pStyle w:val="Heading1"/>
        <w:jc w:val="left"/>
      </w:pPr>
      <w:r>
        <w:t>Appendix B: Key Python Source Code</w:t>
      </w:r>
    </w:p>
    <w:p>
      <w:pPr>
        <w:pStyle w:val="Heading2"/>
        <w:jc w:val="left"/>
      </w:pPr>
      <w:r>
        <w:t>Database Connection Factory</w:t>
      </w:r>
    </w:p>
    <w:p>
      <w:pPr>
        <w:spacing w:before="80" w:after="80"/>
        <w:ind w:left="283" w:right="283"/>
        <w:shd w:val="clear" w:color="auto" w:fill="F2F2F2"/>
      </w:pPr>
      <w:r>
        <w:rPr>
          <w:rFonts w:ascii="Courier New" w:hAnsi="Courier New"/>
          <w:sz w:val="14"/>
        </w:rPr>
        <w:t>"""</w:t>
        <w:br/>
        <w:t>db_connection.py</w:t>
        <w:br/>
        <w:t>----------------</w:t>
        <w:br/>
        <w:t>MySQL connection factory for the Flight Booking System.</w:t>
        <w:br/>
        <w:t>Reads credentials from the .env file (never from source code).</w:t>
        <w:br/>
        <w:t>"""</w:t>
        <w:br/>
        <w:br/>
        <w:t>import os</w:t>
        <w:br/>
        <w:t>import mysql.connector</w:t>
        <w:br/>
        <w:t>from mysql.connector import Error</w:t>
        <w:br/>
        <w:t>from dotenv import load_dotenv</w:t>
        <w:br/>
        <w:br/>
        <w:t># Load environment variables from .env in the project root</w:t>
        <w:br/>
        <w:t>load_dotenv()</w:t>
        <w:br/>
        <w:br/>
        <w:br/>
        <w:t>def get_connection():</w:t>
        <w:br/>
        <w:t xml:space="preserve">    """</w:t>
        <w:br/>
        <w:t xml:space="preserve">    Create and return a new MySQL connection using .env credentials.</w:t>
        <w:br/>
        <w:br/>
        <w:t xml:space="preserve">    Returns:</w:t>
        <w:br/>
        <w:t xml:space="preserve">        mysql.connector.connection.MySQLConnection</w:t>
        <w:br/>
        <w:br/>
        <w:t xml:space="preserve">    Raises:</w:t>
        <w:br/>
        <w:t xml:space="preserve">        RuntimeError: if connection cannot be established.</w:t>
        <w:br/>
        <w:t xml:space="preserve">    """</w:t>
        <w:br/>
        <w:t xml:space="preserve">    try:</w:t>
        <w:br/>
        <w:t xml:space="preserve">        conn = mysql.connector.connect(</w:t>
        <w:br/>
        <w:t xml:space="preserve">            host=os.getenv("DB_HOST", "localhost"),</w:t>
        <w:br/>
        <w:t xml:space="preserve">            port=int(os.getenv("DB_PORT", 3306)),</w:t>
        <w:br/>
        <w:t xml:space="preserve">            user=os.getenv("DB_USER", "root"),</w:t>
        <w:br/>
        <w:t xml:space="preserve">            password=os.getenv("DB_PASSWORD", ""),</w:t>
        <w:br/>
        <w:t xml:space="preserve">            database=os.getenv("DB_NAME", "flight_booking_db"),</w:t>
        <w:br/>
        <w:t xml:space="preserve">            autocommit=False,</w:t>
        <w:br/>
        <w:t xml:space="preserve">            connection_timeout=10,</w:t>
        <w:br/>
        <w:t xml:space="preserve">        )</w:t>
        <w:br/>
        <w:t xml:space="preserve">        return conn</w:t>
        <w:br/>
        <w:t xml:space="preserve">    except Error as e:</w:t>
        <w:br/>
        <w:t xml:space="preserve">        raise RuntimeError(</w:t>
        <w:br/>
        <w:t xml:space="preserve">            f"Database connection failed: {e}\n"</w:t>
        <w:br/>
        <w:t xml:space="preserve">            "Check that MySQL is running and your .env credentials are correct."</w:t>
        <w:br/>
        <w:t xml:space="preserve">        ) from e</w:t>
        <w:br/>
        <w:br/>
        <w:br/>
        <w:t>def test_connection():</w:t>
        <w:br/>
        <w:t xml:space="preserve">    """</w:t>
        <w:br/>
        <w:t xml:space="preserve">    Test the database connection.</w:t>
        <w:br/>
        <w:br/>
        <w:t xml:space="preserve">    Returns:</w:t>
        <w:br/>
        <w:t xml:space="preserve">        (bool, str): (success, message)</w:t>
        <w:br/>
        <w:t xml:space="preserve">    """</w:t>
        <w:br/>
        <w:t xml:space="preserve">    try:</w:t>
        <w:br/>
        <w:t xml:space="preserve">        conn = get_connection()</w:t>
        <w:br/>
        <w:t xml:space="preserve">        cursor = conn.cursor()</w:t>
        <w:br/>
        <w:t xml:space="preserve">        cursor.execute("SELECT DATABASE()")</w:t>
        <w:br/>
        <w:t xml:space="preserve">        db_name = cursor.fetchone()[0]</w:t>
        <w:br/>
        <w:t xml:space="preserve">        cursor.close()</w:t>
        <w:br/>
        <w:t xml:space="preserve">        conn.close()</w:t>
        <w:br/>
        <w:t xml:space="preserve">        return True, f"Connected to database: {db_name}"</w:t>
        <w:br/>
        <w:t xml:space="preserve">    except (RuntimeError, Error) as e:</w:t>
      </w:r>
    </w:p>
    <w:p>
      <w:pPr>
        <w:spacing w:before="80" w:after="80"/>
        <w:ind w:left="283" w:right="283"/>
        <w:shd w:val="clear" w:color="auto" w:fill="F2F2F2"/>
      </w:pPr>
      <w:r>
        <w:rPr>
          <w:rFonts w:ascii="Courier New" w:hAnsi="Courier New"/>
          <w:sz w:val="14"/>
        </w:rPr>
        <w:t xml:space="preserve">        return False, str(e)</w:t>
        <w:br/>
        <w:br/>
      </w:r>
    </w:p>
    <w:p/>
    <w:p>
      <w:pPr>
        <w:pStyle w:val="Heading2"/>
        <w:jc w:val="left"/>
      </w:pPr>
      <w:r>
        <w:t>Input Validators</w:t>
      </w:r>
    </w:p>
    <w:p>
      <w:pPr>
        <w:spacing w:before="80" w:after="80"/>
        <w:ind w:left="283" w:right="283"/>
        <w:shd w:val="clear" w:color="auto" w:fill="F2F2F2"/>
      </w:pPr>
      <w:r>
        <w:rPr>
          <w:rFonts w:ascii="Courier New" w:hAnsi="Courier New"/>
          <w:sz w:val="14"/>
        </w:rPr>
        <w:t>"""</w:t>
        <w:br/>
        <w:t>validators.py</w:t>
        <w:br/>
        <w:t>-------------</w:t>
        <w:br/>
        <w:t>Input validation helpers for the Flight Booking System.</w:t>
        <w:br/>
        <w:t>All user-facing inputs pass through these functions before</w:t>
        <w:br/>
        <w:t>being used in SQL queries or business logic.</w:t>
        <w:br/>
        <w:t>"""</w:t>
        <w:br/>
        <w:br/>
        <w:t>import re</w:t>
        <w:br/>
        <w:t>import random</w:t>
        <w:br/>
        <w:t>import string</w:t>
        <w:br/>
        <w:t>from datetime import datetime, date</w:t>
        <w:br/>
        <w:br/>
        <w:br/>
        <w:t># ---------------------------------------------------------------------------</w:t>
        <w:br/>
        <w:t># Email</w:t>
        <w:br/>
        <w:t># ---------------------------------------------------------------------------</w:t>
        <w:br/>
        <w:br/>
        <w:t>def validate_email(email: str) -&gt; tuple[bool, str]:</w:t>
        <w:br/>
        <w:t xml:space="preserve">    """Return (True, '') if email is valid, else (False, error_message)."""</w:t>
        <w:br/>
        <w:t xml:space="preserve">    if not email or not email.strip():</w:t>
        <w:br/>
        <w:t xml:space="preserve">        return False, "Email address is required."</w:t>
        <w:br/>
        <w:t xml:space="preserve">    pattern = r"^[\w.+\-]+@[\w\-]+(\.[a-zA-Z]{2,})+$"</w:t>
        <w:br/>
        <w:t xml:space="preserve">    if re.match(pattern, email.strip()):</w:t>
        <w:br/>
        <w:t xml:space="preserve">        return True, ""</w:t>
        <w:br/>
        <w:t xml:space="preserve">    return False, f"'{email}' is not a valid email address."</w:t>
        <w:br/>
        <w:br/>
        <w:br/>
        <w:t># ---------------------------------------------------------------------------</w:t>
        <w:br/>
        <w:t># Phone</w:t>
        <w:br/>
        <w:t># ---------------------------------------------------------------------------</w:t>
        <w:br/>
        <w:br/>
        <w:t>def validate_phone(phone: str) -&gt; tuple[bool, str]:</w:t>
        <w:br/>
        <w:t xml:space="preserve">    """Return (True, '') if phone is a 10-digit number, else (False, error)."""</w:t>
        <w:br/>
        <w:t xml:space="preserve">    if not phone or not phone.strip():</w:t>
        <w:br/>
        <w:t xml:space="preserve">        return False, "Phone number is required."</w:t>
        <w:br/>
        <w:t xml:space="preserve">    digits = re.sub(r"\D", "", phone.strip())</w:t>
        <w:br/>
        <w:t xml:space="preserve">    if len(digits) == 10:</w:t>
        <w:br/>
        <w:t xml:space="preserve">        return True, ""</w:t>
        <w:br/>
        <w:t xml:space="preserve">    return False, "Phone number must be exactly 10 digits."</w:t>
        <w:br/>
        <w:br/>
        <w:br/>
        <w:t># ---------------------------------------------------------------------------</w:t>
        <w:br/>
        <w:t># Date strings</w:t>
        <w:br/>
        <w:t># ---------------------------------------------------------------------------</w:t>
        <w:br/>
        <w:br/>
        <w:t>def validate_date_string(date_str: str, field_name: str = "Date") -&gt; tuple[bool, str]:</w:t>
        <w:br/>
        <w:t xml:space="preserve">    """Validate a YYYY-MM-DD date string."""</w:t>
        <w:br/>
        <w:t xml:space="preserve">    if not date_str or not date_str.strip():</w:t>
        <w:br/>
        <w:t xml:space="preserve">        return False, f"{field_name} is required."</w:t>
        <w:br/>
        <w:t xml:space="preserve">    try:</w:t>
        <w:br/>
        <w:t xml:space="preserve">        datetime.strptime(date_str.strip(), "%Y-%m-%d")</w:t>
        <w:br/>
        <w:t xml:space="preserve">        return True, ""</w:t>
        <w:br/>
        <w:t xml:space="preserve">    except ValueError:</w:t>
        <w:br/>
        <w:t xml:space="preserve">        return False, f"{field_name} must be in YYYY-MM-DD format."</w:t>
        <w:br/>
        <w:br/>
        <w:br/>
        <w:t>def validate_future_date(date_str: str, field_name: str = "Date") -&gt; tuple[bool, str]:</w:t>
        <w:br/>
        <w:t xml:space="preserve">    """Validate that a YYYY-MM-DD date is today or in the future."""</w:t>
        <w:br/>
        <w:t xml:space="preserve">    ok, msg = validate_date_string(date_str, field_name)</w:t>
      </w:r>
    </w:p>
    <w:p>
      <w:pPr>
        <w:spacing w:before="80" w:after="80"/>
        <w:ind w:left="283" w:right="283"/>
        <w:shd w:val="clear" w:color="auto" w:fill="F2F2F2"/>
      </w:pPr>
      <w:r>
        <w:rPr>
          <w:rFonts w:ascii="Courier New" w:hAnsi="Courier New"/>
          <w:sz w:val="14"/>
        </w:rPr>
        <w:t xml:space="preserve">    if not ok:</w:t>
        <w:br/>
        <w:t xml:space="preserve">        return False, msg</w:t>
        <w:br/>
        <w:t xml:space="preserve">    chosen = datetime.strptime(date_str.strip(), "%Y-%m-%d").date()</w:t>
        <w:br/>
        <w:t xml:space="preserve">    if chosen &lt; date.today():</w:t>
        <w:br/>
        <w:t xml:space="preserve">        return False, f"{field_name} cannot be in the past."</w:t>
        <w:br/>
        <w:t xml:space="preserve">    return True, ""</w:t>
        <w:br/>
        <w:br/>
        <w:br/>
        <w:t># ---------------------------------------------------------------------------</w:t>
        <w:br/>
        <w:t># Travel class</w:t>
        <w:br/>
        <w:t># ---------------------------------------------------------------------------</w:t>
        <w:br/>
        <w:br/>
        <w:t>VALID_TRAVEL_CLASSES = ("Economy", "Business")</w:t>
        <w:br/>
        <w:br/>
        <w:br/>
        <w:t>def validate_travel_class(cls: str) -&gt; tuple[bool, str]:</w:t>
        <w:br/>
        <w:t xml:space="preserve">    """Return (True, '') if travel class is valid."""</w:t>
        <w:br/>
        <w:t xml:space="preserve">    if cls in VALID_TRAVEL_CLASSES:</w:t>
        <w:br/>
        <w:t xml:space="preserve">        return True, ""</w:t>
        <w:br/>
        <w:t xml:space="preserve">    return False, f"Travel class must be one of: {', '.join(VALID_TRAVEL_CLASSES)}."</w:t>
        <w:br/>
        <w:br/>
        <w:br/>
        <w:t># ---------------------------------------------------------------------------</w:t>
        <w:br/>
        <w:t># Passenger count</w:t>
        <w:br/>
        <w:t># ---------------------------------------------------------------------------</w:t>
        <w:br/>
        <w:br/>
        <w:t>def validate_passenger_count(count) -&gt; tuple[bool, str]:</w:t>
        <w:br/>
        <w:t xml:space="preserve">    """Validate passenger count is a positive integer."""</w:t>
        <w:br/>
        <w:t xml:space="preserve">    try:</w:t>
        <w:br/>
        <w:t xml:space="preserve">        n = int(count)</w:t>
        <w:br/>
        <w:t xml:space="preserve">        if n &lt; 1:</w:t>
        <w:br/>
        <w:t xml:space="preserve">            return False, "Passenger count must be at least 1."</w:t>
        <w:br/>
        <w:t xml:space="preserve">        if n &gt; 9:</w:t>
        <w:br/>
        <w:t xml:space="preserve">            return False, "Maximum 9 passengers per booking."</w:t>
        <w:br/>
        <w:t xml:space="preserve">        return True, ""</w:t>
        <w:br/>
        <w:t xml:space="preserve">    except (TypeError, ValueError):</w:t>
        <w:br/>
        <w:t xml:space="preserve">        return False, "Passenger count must be a whole number."</w:t>
        <w:br/>
        <w:br/>
        <w:br/>
        <w:t># ---------------------------------------------------------------------------</w:t>
        <w:br/>
        <w:t># Fare / amount</w:t>
        <w:br/>
        <w:t># ---------------------------------------------------------------------------</w:t>
        <w:br/>
        <w:br/>
        <w:t>def validate_fare(fare) -&gt; tuple[bool, str]:</w:t>
        <w:br/>
        <w:t xml:space="preserve">    """Validate that a fare value is non-negative."""</w:t>
        <w:br/>
        <w:t xml:space="preserve">    try:</w:t>
        <w:br/>
        <w:t xml:space="preserve">        f = float(fare)</w:t>
        <w:br/>
        <w:t xml:space="preserve">        if f &lt; 0:</w:t>
        <w:br/>
        <w:t xml:space="preserve">            return False, "Fare cannot be negative."</w:t>
        <w:br/>
        <w:t xml:space="preserve">        return True, ""</w:t>
        <w:br/>
        <w:t xml:space="preserve">    except (TypeError, ValueError):</w:t>
        <w:br/>
        <w:t xml:space="preserve">        return False, "Fare must be a numeric value."</w:t>
        <w:br/>
        <w:br/>
        <w:br/>
        <w:t># ---------------------------------------------------------------------------</w:t>
        <w:br/>
        <w:t># Name</w:t>
        <w:br/>
        <w:t># ---------------------------------------------------------------------------</w:t>
        <w:br/>
        <w:br/>
        <w:t>def validate_name(name: str, field_name: str = "Name") -&gt; tuple[bool, str]:</w:t>
        <w:br/>
        <w:t xml:space="preserve">    """Validate a non-empty name containing only letters and spaces."""</w:t>
      </w:r>
    </w:p>
    <w:p>
      <w:pPr>
        <w:spacing w:before="80" w:after="80"/>
        <w:ind w:left="283" w:right="283"/>
        <w:shd w:val="clear" w:color="auto" w:fill="F2F2F2"/>
      </w:pPr>
      <w:r>
        <w:rPr>
          <w:rFonts w:ascii="Courier New" w:hAnsi="Courier New"/>
          <w:sz w:val="14"/>
        </w:rPr>
        <w:t xml:space="preserve">    if not name or not name.strip():</w:t>
        <w:br/>
        <w:t xml:space="preserve">        return False, f"{field_name} is required."</w:t>
        <w:br/>
        <w:t xml:space="preserve">    if len(name.strip()) &lt; 2:</w:t>
        <w:br/>
        <w:t xml:space="preserve">        return False, f"{field_name} must be at least 2 characters."</w:t>
        <w:br/>
        <w:t xml:space="preserve">    if not re.match(r"^[A-Za-z\s\-'\.]+$", name.strip()):</w:t>
        <w:br/>
        <w:t xml:space="preserve">        return False, f"{field_name} may only contain letters, spaces, hyphens, and apostrophes."</w:t>
        <w:br/>
        <w:t xml:space="preserve">    return True, ""</w:t>
        <w:br/>
        <w:br/>
        <w:br/>
        <w:t># ---------------------------------------------------------------------------</w:t>
        <w:br/>
        <w:t># Seat number</w:t>
        <w:br/>
        <w:t># ---------------------------------------------------------------------------</w:t>
        <w:br/>
        <w:br/>
        <w:t>def validate_seat_number(seat: str) -&gt; tuple[bool, str]:</w:t>
        <w:br/>
        <w:t xml:space="preserve">    """</w:t>
        <w:br/>
        <w:t xml:space="preserve">    Validate seat number format.</w:t>
        <w:br/>
        <w:t xml:space="preserve">    Expected: 1 letter (class prefix) + 1-2 digits (row) + 1 letter (column).</w:t>
        <w:br/>
        <w:t xml:space="preserve">    E.g. E12A, B01C</w:t>
        <w:br/>
        <w:t xml:space="preserve">    """</w:t>
        <w:br/>
        <w:t xml:space="preserve">    if not seat or not seat.strip():</w:t>
        <w:br/>
        <w:t xml:space="preserve">        return False, "Seat number is required."</w:t>
        <w:br/>
        <w:t xml:space="preserve">    pattern = r"^[EBeb]\d{1,2}[A-Fa-f]$"</w:t>
        <w:br/>
        <w:t xml:space="preserve">    if re.match(pattern, seat.strip().upper()):</w:t>
        <w:br/>
        <w:t xml:space="preserve">        return True, ""</w:t>
        <w:br/>
        <w:t xml:space="preserve">    return False, ("Seat number must be in format: class prefix (E/B) + "</w:t>
        <w:br/>
        <w:t xml:space="preserve">                   "row number (1-40) + column (A-F). Example: E12A, B01C")</w:t>
        <w:br/>
        <w:br/>
        <w:br/>
        <w:t># ---------------------------------------------------------------------------</w:t>
        <w:br/>
        <w:t># Booking reference generator</w:t>
        <w:br/>
        <w:t># ---------------------------------------------------------------------------</w:t>
        <w:br/>
        <w:br/>
        <w:t>def generate_booking_reference(length: int = 8) -&gt; str:</w:t>
        <w:br/>
        <w:t xml:space="preserve">    """</w:t>
        <w:br/>
        <w:t xml:space="preserve">    Generate a unique-looking alphanumeric booking reference.</w:t>
        <w:br/>
        <w:t xml:space="preserve">    Format: BK + 6 uppercase alphanumeric characters. Example: BKAB12XY</w:t>
        <w:br/>
        <w:t xml:space="preserve">    Note: Uniqueness must be verified against the database before use.</w:t>
        <w:br/>
        <w:t xml:space="preserve">    """</w:t>
        <w:br/>
        <w:t xml:space="preserve">    chars = string.ascii_uppercase + string.digits</w:t>
        <w:br/>
        <w:t xml:space="preserve">    suffix = "".join(random.choices(chars, k=length - 2))</w:t>
        <w:br/>
        <w:t xml:space="preserve">    return f"BK{suffix}"</w:t>
        <w:br/>
        <w:br/>
        <w:br/>
        <w:t># ---------------------------------------------------------------------------</w:t>
        <w:br/>
        <w:t># Origin ≠ destination</w:t>
        <w:br/>
        <w:t># ---------------------------------------------------------------------------</w:t>
        <w:br/>
        <w:br/>
        <w:t>def validate_different_airports(origin_id, destination_id) -&gt; tuple[bool, str]:</w:t>
        <w:br/>
        <w:t xml:space="preserve">    """Ensure origin and destination airports are not the same."""</w:t>
        <w:br/>
        <w:t xml:space="preserve">    if origin_id == destination_id:</w:t>
        <w:br/>
        <w:t xml:space="preserve">        return False, "Origin and destination airports must be different."</w:t>
        <w:br/>
        <w:t xml:space="preserve">    return True, ""</w:t>
        <w:br/>
        <w:br/>
        <w:br/>
        <w:t># ---------------------------------------------------------------------------</w:t>
        <w:br/>
        <w:t># Convenience: collect all errors</w:t>
        <w:br/>
        <w:t># ---------------------------------------------------------------------------</w:t>
        <w:br/>
        <w:br/>
        <w:t>def collect_errors(*validation_results) -&gt; list[str]:</w:t>
        <w:br/>
        <w:t xml:space="preserve">    """</w:t>
      </w:r>
    </w:p>
    <w:p>
      <w:pPr>
        <w:spacing w:before="80" w:after="80"/>
        <w:ind w:left="283" w:right="283"/>
        <w:shd w:val="clear" w:color="auto" w:fill="F2F2F2"/>
      </w:pPr>
      <w:r>
        <w:rPr>
          <w:rFonts w:ascii="Courier New" w:hAnsi="Courier New"/>
          <w:sz w:val="14"/>
        </w:rPr>
        <w:t xml:space="preserve">    Given multiple (bool, str) tuples, return a list of error messages</w:t>
        <w:br/>
        <w:t xml:space="preserve">    for any that failed.</w:t>
        <w:br/>
        <w:t xml:space="preserve">    """</w:t>
        <w:br/>
        <w:t xml:space="preserve">    return [msg for ok, msg in validation_results if not ok and msg]</w:t>
        <w:br/>
        <w:br/>
      </w:r>
    </w:p>
    <w:p/>
    <w:p>
      <w:pPr>
        <w:pStyle w:val="Heading2"/>
        <w:jc w:val="left"/>
      </w:pPr>
      <w:r>
        <w:t>Booking Repository (Transactional Logic)</w:t>
      </w:r>
    </w:p>
    <w:p>
      <w:pPr>
        <w:spacing w:before="80" w:after="80"/>
        <w:ind w:left="283" w:right="283"/>
        <w:shd w:val="clear" w:color="auto" w:fill="F2F2F2"/>
      </w:pPr>
      <w:r>
        <w:rPr>
          <w:rFonts w:ascii="Courier New" w:hAnsi="Courier New"/>
          <w:sz w:val="14"/>
        </w:rPr>
        <w:t>"""</w:t>
        <w:br/>
        <w:t>booking_repository.py</w:t>
        <w:br/>
        <w:t>---------------------</w:t>
        <w:br/>
        <w:t>Data access layer for bookings, tickets, and booking_status_history.</w:t>
        <w:br/>
        <w:t>All booking creation and cancellation use explicit transactions.</w:t>
        <w:br/>
        <w:t>"""</w:t>
        <w:br/>
        <w:br/>
        <w:t>import mysql.connector</w:t>
        <w:br/>
        <w:t>from src.db_connection import get_connection</w:t>
        <w:br/>
        <w:t>from src.validators import generate_booking_reference</w:t>
        <w:br/>
        <w:br/>
        <w:br/>
        <w:t># ============================================================</w:t>
        <w:br/>
        <w:t># Read operations</w:t>
        <w:br/>
        <w:t># ============================================================</w:t>
        <w:br/>
        <w:br/>
        <w:t>def get_all_bookings():</w:t>
        <w:br/>
        <w:t xml:space="preserve">    """Return all bookings with passenger and basic flight info."""</w:t>
        <w:br/>
        <w:t xml:space="preserve">    conn = get_connection()</w:t>
        <w:br/>
        <w:t xml:space="preserve">    try:</w:t>
        <w:br/>
        <w:t xml:space="preserve">        cursor = conn.cursor(dictionary=True)</w:t>
        <w:br/>
        <w:t xml:space="preserve">        cursor.execute(</w:t>
        <w:br/>
        <w:t xml:space="preserve">            """</w:t>
        <w:br/>
        <w:t xml:space="preserve">            SELECT</w:t>
        <w:br/>
        <w:t xml:space="preserve">                b.booking_id,</w:t>
        <w:br/>
        <w:t xml:space="preserve">                b.booking_reference,</w:t>
        <w:br/>
        <w:t xml:space="preserve">                p.full_name         AS passenger_name,</w:t>
        <w:br/>
        <w:t xml:space="preserve">                p.email,</w:t>
        <w:br/>
        <w:t xml:space="preserve">                b.booking_datetime,</w:t>
        <w:br/>
        <w:t xml:space="preserve">                b.total_amount,</w:t>
        <w:br/>
        <w:t xml:space="preserve">                b.booking_status,</w:t>
        <w:br/>
        <w:t xml:space="preserve">                COUNT(t.ticket_id)  AS ticket_count</w:t>
        <w:br/>
        <w:t xml:space="preserve">            FROM bookings b</w:t>
        <w:br/>
        <w:t xml:space="preserve">            JOIN passengers p ON b.passenger_id = p.passenger_id</w:t>
        <w:br/>
        <w:t xml:space="preserve">            LEFT JOIN tickets t ON t.booking_id = b.booking_id</w:t>
        <w:br/>
        <w:t xml:space="preserve">            GROUP BY b.booking_id, b.booking_reference, p.full_name, p.email,</w:t>
        <w:br/>
        <w:t xml:space="preserve">                     b.booking_datetime, b.total_amount, b.booking_status</w:t>
        <w:br/>
        <w:t xml:space="preserve">            ORDER BY b.booking_datetime DESC</w:t>
        <w:br/>
        <w:t xml:space="preserve">            """</w:t>
        <w:br/>
        <w:t xml:space="preserve">        )</w:t>
        <w:br/>
        <w:t xml:space="preserve">        return cursor.fetchall()</w:t>
        <w:br/>
        <w:t xml:space="preserve">    finally:</w:t>
        <w:br/>
        <w:t xml:space="preserve">        cursor.close()</w:t>
        <w:br/>
        <w:t xml:space="preserve">        conn.close()</w:t>
        <w:br/>
        <w:br/>
        <w:br/>
        <w:t>def get_booking_by_reference(ref: str):</w:t>
        <w:br/>
        <w:t xml:space="preserve">    """Return full booking detail by booking reference."""</w:t>
        <w:br/>
        <w:t xml:space="preserve">    conn = get_connection()</w:t>
        <w:br/>
        <w:t xml:space="preserve">    try:</w:t>
        <w:br/>
        <w:t xml:space="preserve">        cursor = conn.cursor(dictionary=True)</w:t>
        <w:br/>
        <w:t xml:space="preserve">        cursor.execute(</w:t>
        <w:br/>
        <w:t xml:space="preserve">            """</w:t>
        <w:br/>
        <w:t xml:space="preserve">            SELECT</w:t>
        <w:br/>
        <w:t xml:space="preserve">                b.*,</w:t>
        <w:br/>
        <w:t xml:space="preserve">                p.full_name, p.email, p.phone</w:t>
        <w:br/>
        <w:t xml:space="preserve">            FROM bookings b</w:t>
        <w:br/>
        <w:t xml:space="preserve">            JOIN passengers p ON b.passenger_id = p.passenger_id</w:t>
        <w:br/>
        <w:t xml:space="preserve">            WHERE b.booking_reference = %s</w:t>
        <w:br/>
        <w:t xml:space="preserve">            """,</w:t>
      </w:r>
    </w:p>
    <w:p>
      <w:pPr>
        <w:spacing w:before="80" w:after="80"/>
        <w:ind w:left="283" w:right="283"/>
        <w:shd w:val="clear" w:color="auto" w:fill="F2F2F2"/>
      </w:pPr>
      <w:r>
        <w:rPr>
          <w:rFonts w:ascii="Courier New" w:hAnsi="Courier New"/>
          <w:sz w:val="14"/>
        </w:rPr>
        <w:t xml:space="preserve">            (ref.strip().upper(),),</w:t>
        <w:br/>
        <w:t xml:space="preserve">        )</w:t>
        <w:br/>
        <w:t xml:space="preserve">        return cursor.fetchone()</w:t>
        <w:br/>
        <w:t xml:space="preserve">    finally:</w:t>
        <w:br/>
        <w:t xml:space="preserve">        cursor.close()</w:t>
        <w:br/>
        <w:t xml:space="preserve">        conn.close()</w:t>
        <w:br/>
        <w:br/>
        <w:br/>
        <w:t>def get_tickets_for_booking(booking_id: int):</w:t>
        <w:br/>
        <w:t xml:space="preserve">    """Return all tickets linked to a booking with flight details."""</w:t>
        <w:br/>
        <w:t xml:space="preserve">    conn = get_connection()</w:t>
        <w:br/>
        <w:t xml:space="preserve">    try:</w:t>
        <w:br/>
        <w:t xml:space="preserve">        cursor = conn.cursor(dictionary=True)</w:t>
        <w:br/>
        <w:t xml:space="preserve">        cursor.execute(</w:t>
        <w:br/>
        <w:t xml:space="preserve">            """</w:t>
        <w:br/>
        <w:t xml:space="preserve">            SELECT</w:t>
        <w:br/>
        <w:t xml:space="preserve">                t.*,</w:t>
        <w:br/>
        <w:t xml:space="preserve">                fs.flight_number,</w:t>
        <w:br/>
        <w:t xml:space="preserve">                al.airline_name,</w:t>
        <w:br/>
        <w:t xml:space="preserve">                orig.city       AS origin_city,</w:t>
        <w:br/>
        <w:t xml:space="preserve">                dest.city       AS destination_city,</w:t>
        <w:br/>
        <w:t xml:space="preserve">                fs.departure_datetime,</w:t>
        <w:br/>
        <w:t xml:space="preserve">                fs.arrival_datetime</w:t>
        <w:br/>
        <w:t xml:space="preserve">            FROM tickets t</w:t>
        <w:br/>
        <w:t xml:space="preserve">            JOIN flight_schedules fs   ON t.flight_id               = fs.flight_id</w:t>
        <w:br/>
        <w:t xml:space="preserve">            JOIN airlines         al   ON fs.airline_id             = al.airline_id</w:t>
        <w:br/>
        <w:t xml:space="preserve">            JOIN airports         orig ON fs.origin_airport_id      = orig.airport_id</w:t>
        <w:br/>
        <w:t xml:space="preserve">            JOIN airports         dest ON fs.destination_airport_id = dest.airport_id</w:t>
        <w:br/>
        <w:t xml:space="preserve">            WHERE t.booking_id = %s</w:t>
        <w:br/>
        <w:t xml:space="preserve">            ORDER BY t.ticket_id</w:t>
        <w:br/>
        <w:t xml:space="preserve">            """,</w:t>
        <w:br/>
        <w:t xml:space="preserve">            (booking_id,),</w:t>
        <w:br/>
        <w:t xml:space="preserve">        )</w:t>
        <w:br/>
        <w:t xml:space="preserve">        return cursor.fetchall()</w:t>
        <w:br/>
        <w:t xml:space="preserve">    finally:</w:t>
        <w:br/>
        <w:t xml:space="preserve">        cursor.close()</w:t>
        <w:br/>
        <w:t xml:space="preserve">        conn.close()</w:t>
        <w:br/>
        <w:br/>
        <w:br/>
        <w:t>def get_booking_status_history(booking_id: int):</w:t>
        <w:br/>
        <w:t xml:space="preserve">    """Return status history for a booking."""</w:t>
        <w:br/>
        <w:t xml:space="preserve">    conn = get_connection()</w:t>
        <w:br/>
        <w:t xml:space="preserve">    try:</w:t>
        <w:br/>
        <w:t xml:space="preserve">        cursor = conn.cursor(dictionary=True)</w:t>
        <w:br/>
        <w:t xml:space="preserve">        cursor.execute(</w:t>
        <w:br/>
        <w:t xml:space="preserve">            "SELECT * FROM booking_status_history WHERE booking_id=%s ORDER BY changed_at",</w:t>
        <w:br/>
        <w:t xml:space="preserve">            (booking_id,),</w:t>
        <w:br/>
        <w:t xml:space="preserve">        )</w:t>
        <w:br/>
        <w:t xml:space="preserve">        return cursor.fetchall()</w:t>
        <w:br/>
        <w:t xml:space="preserve">    finally:</w:t>
        <w:br/>
        <w:t xml:space="preserve">        cursor.close()</w:t>
        <w:br/>
        <w:t xml:space="preserve">        conn.close()</w:t>
        <w:br/>
        <w:br/>
        <w:br/>
        <w:t># ============================================================</w:t>
        <w:br/>
        <w:t># Create booking (transactional)</w:t>
        <w:br/>
        <w:t># ============================================================</w:t>
        <w:br/>
        <w:br/>
        <w:t>def create_booking(passenger_id: int, flight_id: int, seat_number: str,</w:t>
        <w:br/>
        <w:t xml:space="preserve">                   travel_class: str, ticket_fare: float) -&gt; dict:</w:t>
      </w:r>
    </w:p>
    <w:p>
      <w:pPr>
        <w:spacing w:before="80" w:after="80"/>
        <w:ind w:left="283" w:right="283"/>
        <w:shd w:val="clear" w:color="auto" w:fill="F2F2F2"/>
      </w:pPr>
      <w:r>
        <w:rPr>
          <w:rFonts w:ascii="Courier New" w:hAnsi="Courier New"/>
          <w:sz w:val="14"/>
        </w:rPr>
        <w:t xml:space="preserve">    """</w:t>
        <w:br/>
        <w:t xml:space="preserve">    Create a booking with one ticket in a single database transaction.</w:t>
        <w:br/>
        <w:br/>
        <w:t xml:space="preserve">    Steps:</w:t>
        <w:br/>
        <w:t xml:space="preserve">      1. Generate a unique booking reference (retrying if duplicate).</w:t>
        <w:br/>
        <w:t xml:space="preserve">      2. Verify flight is not Cancelled.</w:t>
        <w:br/>
        <w:t xml:space="preserve">      3. Check seat is not already taken (DB constraint will also catch this).</w:t>
        <w:br/>
        <w:t xml:space="preserve">      4. Check class capacity.</w:t>
        <w:br/>
        <w:t xml:space="preserve">      5. INSERT booking.</w:t>
        <w:br/>
        <w:t xml:space="preserve">      6. INSERT ticket.</w:t>
        <w:br/>
        <w:t xml:space="preserve">      7. COMMIT.</w:t>
        <w:br/>
        <w:br/>
        <w:t xml:space="preserve">    Returns a dict with booking_id, booking_reference, ticket_id.</w:t>
        <w:br/>
        <w:t xml:space="preserve">    Raises RuntimeError on any failure; transaction is rolled back.</w:t>
        <w:br/>
        <w:t xml:space="preserve">    """</w:t>
        <w:br/>
        <w:t xml:space="preserve">    conn = get_connection()</w:t>
        <w:br/>
        <w:t xml:space="preserve">    try:</w:t>
        <w:br/>
        <w:t xml:space="preserve">        conn.start_transaction()</w:t>
        <w:br/>
        <w:t xml:space="preserve">        cursor = conn.cursor(dictionary=True)</w:t>
        <w:br/>
        <w:br/>
        <w:t xml:space="preserve">        # Step 1: Generate unique booking reference</w:t>
        <w:br/>
        <w:t xml:space="preserve">        ref = _generate_unique_ref(cursor)</w:t>
        <w:br/>
        <w:br/>
        <w:t xml:space="preserve">        # Step 2: Check flight status</w:t>
        <w:br/>
        <w:t xml:space="preserve">        cursor.execute(</w:t>
        <w:br/>
        <w:t xml:space="preserve">            "SELECT flight_status FROM flight_schedules WHERE flight_id=%s FOR UPDATE",</w:t>
        <w:br/>
        <w:t xml:space="preserve">            (flight_id,),</w:t>
        <w:br/>
        <w:t xml:space="preserve">        )</w:t>
        <w:br/>
        <w:t xml:space="preserve">        row = cursor.fetchone()</w:t>
        <w:br/>
        <w:t xml:space="preserve">        if not row:</w:t>
        <w:br/>
        <w:t xml:space="preserve">            raise RuntimeError("Flight not found.")</w:t>
        <w:br/>
        <w:t xml:space="preserve">        if row["flight_status"] == "Cancelled":</w:t>
        <w:br/>
        <w:t xml:space="preserve">            raise RuntimeError("Cannot book a cancelled flight.")</w:t>
        <w:br/>
        <w:br/>
        <w:t xml:space="preserve">        # Step 3: Check seat availability (class capacity)</w:t>
        <w:br/>
        <w:t xml:space="preserve">        class_col = "economy_seats" if travel_class == "Economy" else "business_seats"</w:t>
        <w:br/>
        <w:t xml:space="preserve">        cursor.execute(</w:t>
        <w:br/>
        <w:t xml:space="preserve">            f"SELECT ac.{class_col} AS cap FROM aircraft ac "</w:t>
        <w:br/>
        <w:t xml:space="preserve">            "JOIN flight_schedules fs ON fs.aircraft_id=ac.aircraft_id "</w:t>
        <w:br/>
        <w:t xml:space="preserve">            "WHERE fs.flight_id=%s",</w:t>
        <w:br/>
        <w:t xml:space="preserve">            (flight_id,),</w:t>
        <w:br/>
        <w:t xml:space="preserve">        )</w:t>
        <w:br/>
        <w:t xml:space="preserve">        cap_row = cursor.fetchone()</w:t>
        <w:br/>
        <w:t xml:space="preserve">        capacity = cap_row["cap"] if cap_row else 0</w:t>
        <w:br/>
        <w:br/>
        <w:t xml:space="preserve">        cursor.execute(</w:t>
        <w:br/>
        <w:t xml:space="preserve">            "SELECT COUNT(*) AS booked FROM tickets "</w:t>
        <w:br/>
        <w:t xml:space="preserve">            "WHERE flight_id=%s AND travel_class=%s AND ticket_status='Active'",</w:t>
        <w:br/>
        <w:t xml:space="preserve">            (flight_id, travel_class),</w:t>
        <w:br/>
        <w:t xml:space="preserve">        )</w:t>
        <w:br/>
        <w:t xml:space="preserve">        booked = cursor.fetchone()["booked"]</w:t>
        <w:br/>
        <w:br/>
        <w:t xml:space="preserve">        if booked &gt;= capacity:</w:t>
        <w:br/>
        <w:t xml:space="preserve">            raise RuntimeError(f"No {travel_class} seats available on this flight.")</w:t>
        <w:br/>
        <w:br/>
        <w:t xml:space="preserve">        # Step 4: INSERT booking</w:t>
        <w:br/>
        <w:t xml:space="preserve">        cursor.execute(</w:t>
        <w:br/>
        <w:t xml:space="preserve">            "INSERT INTO bookings (booking_reference, passenger_id, total_amount, booking_status) "</w:t>
        <w:br/>
        <w:t xml:space="preserve">            "VALUES (%s, %s, %s, 'Confirmed')",</w:t>
        <w:br/>
        <w:t xml:space="preserve">            (ref, passenger_id, ticket_fare),</w:t>
      </w:r>
    </w:p>
    <w:p>
      <w:pPr>
        <w:spacing w:before="80" w:after="80"/>
        <w:ind w:left="283" w:right="283"/>
        <w:shd w:val="clear" w:color="auto" w:fill="F2F2F2"/>
      </w:pPr>
      <w:r>
        <w:rPr>
          <w:rFonts w:ascii="Courier New" w:hAnsi="Courier New"/>
          <w:sz w:val="14"/>
        </w:rPr>
        <w:t xml:space="preserve">        )</w:t>
        <w:br/>
        <w:t xml:space="preserve">        booking_id = cursor.lastrowid</w:t>
        <w:br/>
        <w:br/>
        <w:t xml:space="preserve">        # Step 5: INSERT ticket (UNIQUE constraint on flight_id+seat_number catches duplicates)</w:t>
        <w:br/>
        <w:t xml:space="preserve">        cursor.execute(</w:t>
        <w:br/>
        <w:t xml:space="preserve">            "INSERT INTO tickets (booking_id, passenger_id, flight_id, seat_number, "</w:t>
        <w:br/>
        <w:t xml:space="preserve">            "travel_class, ticket_fare, ticket_status) "</w:t>
        <w:br/>
        <w:t xml:space="preserve">            "VALUES (%s, %s, %s, %s, %s, %s, 'Active')",</w:t>
        <w:br/>
        <w:t xml:space="preserve">            (booking_id, passenger_id, flight_id,</w:t>
        <w:br/>
        <w:t xml:space="preserve">             seat_number.strip().upper(), travel_class, ticket_fare),</w:t>
        <w:br/>
        <w:t xml:space="preserve">        )</w:t>
        <w:br/>
        <w:t xml:space="preserve">        ticket_id = cursor.lastrowid</w:t>
        <w:br/>
        <w:br/>
        <w:t xml:space="preserve">        conn.commit()</w:t>
        <w:br/>
        <w:t xml:space="preserve">        return {"booking_id": booking_id, "booking_reference": ref, "ticket_id": ticket_id}</w:t>
        <w:br/>
        <w:br/>
        <w:t xml:space="preserve">    except mysql.connector.IntegrityError as e:</w:t>
        <w:br/>
        <w:t xml:space="preserve">        conn.rollback()</w:t>
        <w:br/>
        <w:t xml:space="preserve">        if "uq_flight_seat" in str(e) or "Duplicate entry" in str(e):</w:t>
        <w:br/>
        <w:t xml:space="preserve">            raise RuntimeError(</w:t>
        <w:br/>
        <w:t xml:space="preserve">                f"Seat {seat_number} is already booked on this flight. "</w:t>
        <w:br/>
        <w:t xml:space="preserve">                "Please choose a different seat."</w:t>
        <w:br/>
        <w:t xml:space="preserve">            ) from e</w:t>
        <w:br/>
        <w:t xml:space="preserve">        raise RuntimeError(f"Database integrity error: {e}") from e</w:t>
        <w:br/>
        <w:t xml:space="preserve">    except Exception:</w:t>
        <w:br/>
        <w:t xml:space="preserve">        conn.rollback()</w:t>
        <w:br/>
        <w:t xml:space="preserve">        raise</w:t>
        <w:br/>
        <w:t xml:space="preserve">    finally:</w:t>
        <w:br/>
        <w:t xml:space="preserve">        cursor.close()</w:t>
        <w:br/>
        <w:t xml:space="preserve">        conn.close()</w:t>
        <w:br/>
        <w:br/>
        <w:br/>
        <w:t># ============================================================</w:t>
        <w:br/>
        <w:t># Cancel booking</w:t>
        <w:br/>
        <w:t># ============================================================</w:t>
        <w:br/>
        <w:br/>
        <w:t>def cancel_booking(booking_id: int, remarks: str = "Cancelled by passenger") -&gt; bool:</w:t>
        <w:br/>
        <w:t xml:space="preserve">    """</w:t>
        <w:br/>
        <w:t xml:space="preserve">    Cancel a booking:</w:t>
        <w:br/>
        <w:t xml:space="preserve">      1. Set booking_status → 'Cancelled'.</w:t>
        <w:br/>
        <w:t xml:space="preserve">      2. Set all associated tickets → 'Cancelled'.</w:t>
        <w:br/>
        <w:t xml:space="preserve">      3. Mark associated payment as 'Refunded' (simulated).</w:t>
        <w:br/>
        <w:t xml:space="preserve">    Booking_status_history is updated via trigger.</w:t>
        <w:br/>
        <w:t xml:space="preserve">    """</w:t>
        <w:br/>
        <w:t xml:space="preserve">    conn = get_connection()</w:t>
        <w:br/>
        <w:t xml:space="preserve">    try:</w:t>
        <w:br/>
        <w:t xml:space="preserve">        conn.start_transaction()</w:t>
        <w:br/>
        <w:t xml:space="preserve">        cursor = conn.cursor()</w:t>
        <w:br/>
        <w:br/>
        <w:t xml:space="preserve">        # Verify booking exists and is cancellable</w:t>
        <w:br/>
        <w:t xml:space="preserve">        cursor.execute(</w:t>
        <w:br/>
        <w:t xml:space="preserve">            "SELECT booking_status FROM bookings WHERE booking_id=%s FOR UPDATE",</w:t>
        <w:br/>
        <w:t xml:space="preserve">            (booking_id,),</w:t>
        <w:br/>
        <w:t xml:space="preserve">        )</w:t>
        <w:br/>
        <w:t xml:space="preserve">        row = cursor.fetchone()</w:t>
        <w:br/>
        <w:t xml:space="preserve">        if not row:</w:t>
        <w:br/>
        <w:t xml:space="preserve">            raise RuntimeError("Booking not found.")</w:t>
        <w:br/>
        <w:t xml:space="preserve">        if row[0] == "Cancelled":</w:t>
        <w:br/>
        <w:t xml:space="preserve">            raise RuntimeError("Booking is already cancelled.")</w:t>
        <w:br/>
        <w:t xml:space="preserve">        if row[0] == "Completed":</w:t>
      </w:r>
    </w:p>
    <w:p>
      <w:pPr>
        <w:spacing w:before="80" w:after="80"/>
        <w:ind w:left="283" w:right="283"/>
        <w:shd w:val="clear" w:color="auto" w:fill="F2F2F2"/>
      </w:pPr>
      <w:r>
        <w:rPr>
          <w:rFonts w:ascii="Courier New" w:hAnsi="Courier New"/>
          <w:sz w:val="14"/>
        </w:rPr>
        <w:t xml:space="preserve">            raise RuntimeError("Completed bookings cannot be cancelled.")</w:t>
        <w:br/>
        <w:br/>
        <w:t xml:space="preserve">        # Cancel tickets</w:t>
        <w:br/>
        <w:t xml:space="preserve">        cursor.execute(</w:t>
        <w:br/>
        <w:t xml:space="preserve">            "UPDATE tickets SET ticket_status='Cancelled' WHERE booking_id=%s",</w:t>
        <w:br/>
        <w:t xml:space="preserve">            (booking_id,),</w:t>
        <w:br/>
        <w:t xml:space="preserve">        )</w:t>
        <w:br/>
        <w:br/>
        <w:t xml:space="preserve">        # Update booking status (trigger will log history)</w:t>
        <w:br/>
        <w:t xml:space="preserve">        cursor.execute(</w:t>
        <w:br/>
        <w:t xml:space="preserve">            "UPDATE bookings SET booking_status='Cancelled' WHERE booking_id=%s",</w:t>
        <w:br/>
        <w:t xml:space="preserve">            (booking_id,),</w:t>
        <w:br/>
        <w:t xml:space="preserve">        )</w:t>
        <w:br/>
        <w:br/>
        <w:t xml:space="preserve">        # Mark payment as Refunded (simulated)</w:t>
        <w:br/>
        <w:t xml:space="preserve">        cursor.execute(</w:t>
        <w:br/>
        <w:t xml:space="preserve">            "UPDATE payments SET payment_status='Refunded' "</w:t>
        <w:br/>
        <w:t xml:space="preserve">            "WHERE booking_id=%s AND payment_status='Completed'",</w:t>
        <w:br/>
        <w:t xml:space="preserve">            (booking_id,),</w:t>
        <w:br/>
        <w:t xml:space="preserve">        )</w:t>
        <w:br/>
        <w:br/>
        <w:t xml:space="preserve">        conn.commit()</w:t>
        <w:br/>
        <w:t xml:space="preserve">        return True</w:t>
        <w:br/>
        <w:t xml:space="preserve">    except Exception:</w:t>
        <w:br/>
        <w:t xml:space="preserve">        conn.rollback()</w:t>
        <w:br/>
        <w:t xml:space="preserve">        raise</w:t>
        <w:br/>
        <w:t xml:space="preserve">    finally:</w:t>
        <w:br/>
        <w:t xml:space="preserve">        cursor.close()</w:t>
        <w:br/>
        <w:t xml:space="preserve">        conn.close()</w:t>
        <w:br/>
        <w:br/>
        <w:br/>
        <w:t># ============================================================</w:t>
        <w:br/>
        <w:t># Reports</w:t>
        <w:br/>
        <w:t># ============================================================</w:t>
        <w:br/>
        <w:br/>
        <w:t>def get_bookings_by_date_range(start_date: str, end_date: str):</w:t>
        <w:br/>
        <w:t xml:space="preserve">    """Return bookings within a date range."""</w:t>
        <w:br/>
        <w:t xml:space="preserve">    conn = get_connection()</w:t>
        <w:br/>
        <w:t xml:space="preserve">    try:</w:t>
        <w:br/>
        <w:t xml:space="preserve">        cursor = conn.cursor(dictionary=True)</w:t>
        <w:br/>
        <w:t xml:space="preserve">        cursor.execute(</w:t>
        <w:br/>
        <w:t xml:space="preserve">            """</w:t>
        <w:br/>
        <w:t xml:space="preserve">            SELECT</w:t>
        <w:br/>
        <w:t xml:space="preserve">                b.booking_reference,</w:t>
        <w:br/>
        <w:t xml:space="preserve">                p.full_name,</w:t>
        <w:br/>
        <w:t xml:space="preserve">                b.booking_datetime,</w:t>
        <w:br/>
        <w:t xml:space="preserve">                b.total_amount,</w:t>
        <w:br/>
        <w:t xml:space="preserve">                b.booking_status,</w:t>
        <w:br/>
        <w:t xml:space="preserve">                py.payment_status</w:t>
        <w:br/>
        <w:t xml:space="preserve">            FROM bookings b</w:t>
        <w:br/>
        <w:t xml:space="preserve">            JOIN passengers p ON b.passenger_id = p.passenger_id</w:t>
        <w:br/>
        <w:t xml:space="preserve">            LEFT JOIN payments py ON py.booking_id = b.booking_id</w:t>
        <w:br/>
        <w:t xml:space="preserve">            WHERE DATE(b.booking_datetime) BETWEEN %s AND %s</w:t>
        <w:br/>
        <w:t xml:space="preserve">            ORDER BY b.booking_datetime DESC</w:t>
        <w:br/>
        <w:t xml:space="preserve">            """,</w:t>
        <w:br/>
        <w:t xml:space="preserve">            (start_date, end_date),</w:t>
        <w:br/>
        <w:t xml:space="preserve">        )</w:t>
        <w:br/>
        <w:t xml:space="preserve">        return cursor.fetchall()</w:t>
        <w:br/>
        <w:t xml:space="preserve">    finally:</w:t>
        <w:br/>
        <w:t xml:space="preserve">        cursor.close()</w:t>
      </w:r>
    </w:p>
    <w:p>
      <w:pPr>
        <w:spacing w:before="80" w:after="80"/>
        <w:ind w:left="283" w:right="283"/>
        <w:shd w:val="clear" w:color="auto" w:fill="F2F2F2"/>
      </w:pPr>
      <w:r>
        <w:rPr>
          <w:rFonts w:ascii="Courier New" w:hAnsi="Courier New"/>
          <w:sz w:val="14"/>
        </w:rPr>
        <w:t xml:space="preserve">        conn.close()</w:t>
        <w:br/>
        <w:br/>
        <w:br/>
        <w:t>def get_booking_status_summary():</w:t>
        <w:br/>
        <w:t xml:space="preserve">    """Return count of bookings per status."""</w:t>
        <w:br/>
        <w:t xml:space="preserve">    conn = get_connection()</w:t>
        <w:br/>
        <w:t xml:space="preserve">    try:</w:t>
        <w:br/>
        <w:t xml:space="preserve">        cursor = conn.cursor(dictionary=True)</w:t>
        <w:br/>
        <w:t xml:space="preserve">        cursor.execute(</w:t>
        <w:br/>
        <w:t xml:space="preserve">            "SELECT booking_status, COUNT(*) AS total FROM bookings GROUP BY booking_status"</w:t>
        <w:br/>
        <w:t xml:space="preserve">        )</w:t>
        <w:br/>
        <w:t xml:space="preserve">        return cursor.fetchall()</w:t>
        <w:br/>
        <w:t xml:space="preserve">    finally:</w:t>
        <w:br/>
        <w:t xml:space="preserve">        cursor.close()</w:t>
        <w:br/>
        <w:t xml:space="preserve">        conn.close()</w:t>
        <w:br/>
        <w:br/>
        <w:br/>
        <w:t># ============================================================</w:t>
        <w:br/>
        <w:t># Internal helpers</w:t>
        <w:br/>
        <w:t># ============================================================</w:t>
        <w:br/>
        <w:br/>
        <w:t>def _generate_unique_ref(cursor) -&gt; str:</w:t>
        <w:br/>
        <w:t xml:space="preserve">    """Generate a booking reference not already in the database."""</w:t>
        <w:br/>
        <w:t xml:space="preserve">    for _ in range(10):</w:t>
        <w:br/>
        <w:t xml:space="preserve">        ref = generate_booking_reference()</w:t>
        <w:br/>
        <w:t xml:space="preserve">        cursor.execute(</w:t>
        <w:br/>
        <w:t xml:space="preserve">            "SELECT 1 FROM bookings WHERE booking_reference=%s", (ref,)</w:t>
        <w:br/>
        <w:t xml:space="preserve">        )</w:t>
        <w:br/>
        <w:t xml:space="preserve">        if not cursor.fetchone():</w:t>
        <w:br/>
        <w:t xml:space="preserve">            return ref</w:t>
        <w:br/>
        <w:t xml:space="preserve">    raise RuntimeError("Could not generate a unique booking reference. Please try again.")</w:t>
        <w:br/>
        <w:br/>
      </w:r>
    </w:p>
    <w:p/>
    <w:p>
      <w:r>
        <w:br w:type="page"/>
      </w:r>
    </w:p>
    <w:p>
      <w:pPr>
        <w:pStyle w:val="Heading1"/>
        <w:jc w:val="left"/>
      </w:pPr>
      <w:r>
        <w:t>Appendix C: Setup and Execution Instructions</w:t>
      </w:r>
    </w:p>
    <w:p>
      <w:pPr>
        <w:spacing w:before="80" w:after="80"/>
        <w:ind w:left="283" w:right="283"/>
        <w:shd w:val="clear" w:color="auto" w:fill="F2F2F2"/>
      </w:pPr>
      <w:r>
        <w:rPr>
          <w:rFonts w:ascii="Courier New" w:hAnsi="Courier New"/>
          <w:sz w:val="16"/>
        </w:rPr>
        <w:t># 1. Verify MySQL is running</w:t>
        <w:br/>
        <w:t>brew services list | grep mysql</w:t>
        <w:br/>
        <w:t># If not: brew services start mysql</w:t>
        <w:br/>
        <w:br/>
        <w:t># 2. Navigate to project directory</w:t>
        <w:br/>
        <w:t>cd /Users/ayushsawhney/flight_booking_system</w:t>
        <w:br/>
        <w:br/>
        <w:t># 3. Create and activate virtual environment</w:t>
        <w:br/>
        <w:t>python3 -m venv .venv</w:t>
        <w:br/>
        <w:t>source .venv/bin/activate</w:t>
        <w:br/>
        <w:br/>
        <w:t># 4. Install dependencies</w:t>
        <w:br/>
        <w:t>pip install -r requirements.txt</w:t>
        <w:br/>
        <w:br/>
        <w:t># 5. Configure credentials (.env must NOT be committed)</w:t>
        <w:br/>
        <w:t>cp .env.example .env</w:t>
        <w:br/>
        <w:t># Edit .env: set DB_PASSWORD to your MySQL root password</w:t>
        <w:br/>
        <w:br/>
        <w:t># 6. Initialize the database</w:t>
        <w:br/>
        <w:t>mysql -u root -p &lt; database/schema.sql</w:t>
        <w:br/>
        <w:t>mysql -u root -p flight_booking_db &lt; database/queries.sql</w:t>
        <w:br/>
        <w:br/>
        <w:t># 7. Run the application</w:t>
        <w:br/>
        <w:t>python3 src/main.py</w:t>
        <w:br/>
        <w:br/>
        <w:t># 8. Run automated tests</w:t>
        <w:br/>
        <w:t>python3 -m pytest tests/ -v</w:t>
        <w:br/>
        <w:br/>
        <w:t># 9. Regenerate the report (after adding screenshots)</w:t>
        <w:br/>
        <w:t>python3 src/generate_report.py</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